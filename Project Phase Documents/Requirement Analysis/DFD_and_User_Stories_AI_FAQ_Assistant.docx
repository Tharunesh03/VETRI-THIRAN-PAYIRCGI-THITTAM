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6917" w14:textId="77777777" w:rsidR="00242975" w:rsidRDefault="00000000">
      <w:pPr>
        <w:spacing w:after="40"/>
        <w:jc w:val="center"/>
      </w:pPr>
      <w:r>
        <w:rPr>
          <w:rFonts w:cs="Times New Roman"/>
          <w:b/>
          <w:color w:val="1F3864"/>
          <w:sz w:val="32"/>
        </w:rPr>
        <w:t>Data Flow Diagram &amp; User Stories</w:t>
      </w:r>
    </w:p>
    <w:p w14:paraId="36ED454A" w14:textId="77777777" w:rsidR="00242975" w:rsidRDefault="00000000">
      <w:pPr>
        <w:jc w:val="center"/>
      </w:pPr>
      <w:r>
        <w:rPr>
          <w:rFonts w:cs="Times New Roman"/>
          <w:i/>
        </w:rPr>
        <w:t>AI FAQ Assistant — Backend-Only RESTful API (Node.js / Express / MongoDB / JWT / Gemini 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9"/>
        <w:gridCol w:w="5523"/>
      </w:tblGrid>
      <w:tr w:rsidR="00242975" w14:paraId="00C5EAC2" w14:textId="77777777">
        <w:tc>
          <w:tcPr>
            <w:tcW w:w="7569" w:type="dxa"/>
          </w:tcPr>
          <w:p w14:paraId="4787E89F" w14:textId="77777777" w:rsidR="00242975" w:rsidRDefault="00000000">
            <w:r>
              <w:rPr>
                <w:b/>
              </w:rPr>
              <w:t>Date</w:t>
            </w:r>
          </w:p>
        </w:tc>
        <w:tc>
          <w:tcPr>
            <w:tcW w:w="7569" w:type="dxa"/>
          </w:tcPr>
          <w:p w14:paraId="43F3F334" w14:textId="77777777" w:rsidR="00242975" w:rsidRDefault="00000000">
            <w:r>
              <w:t>26 September 2026</w:t>
            </w:r>
          </w:p>
        </w:tc>
      </w:tr>
      <w:tr w:rsidR="00242975" w14:paraId="5E75E714" w14:textId="77777777">
        <w:tc>
          <w:tcPr>
            <w:tcW w:w="7569" w:type="dxa"/>
          </w:tcPr>
          <w:p w14:paraId="43CBD849" w14:textId="77777777" w:rsidR="00242975" w:rsidRDefault="00000000">
            <w:r>
              <w:rPr>
                <w:b/>
              </w:rPr>
              <w:t>Team ID</w:t>
            </w:r>
          </w:p>
        </w:tc>
        <w:tc>
          <w:tcPr>
            <w:tcW w:w="7569" w:type="dxa"/>
          </w:tcPr>
          <w:p w14:paraId="7E35511E" w14:textId="045F840A" w:rsidR="00242975" w:rsidRDefault="00992246">
            <w:r w:rsidRPr="00992246">
              <w:t>6ab4aef20fc666a751b4634f</w:t>
            </w:r>
          </w:p>
        </w:tc>
      </w:tr>
      <w:tr w:rsidR="00242975" w14:paraId="43642AAC" w14:textId="77777777">
        <w:tc>
          <w:tcPr>
            <w:tcW w:w="7569" w:type="dxa"/>
          </w:tcPr>
          <w:p w14:paraId="6C2EDBC8" w14:textId="77777777" w:rsidR="00242975" w:rsidRDefault="00000000">
            <w:r>
              <w:rPr>
                <w:b/>
              </w:rPr>
              <w:t>Project Name</w:t>
            </w:r>
          </w:p>
        </w:tc>
        <w:tc>
          <w:tcPr>
            <w:tcW w:w="7569" w:type="dxa"/>
          </w:tcPr>
          <w:p w14:paraId="5CB2689D" w14:textId="77777777" w:rsidR="00242975" w:rsidRDefault="00000000">
            <w:r>
              <w:t>AI FAQ Assistant</w:t>
            </w:r>
          </w:p>
        </w:tc>
      </w:tr>
      <w:tr w:rsidR="00242975" w14:paraId="66D88CEA" w14:textId="77777777">
        <w:tc>
          <w:tcPr>
            <w:tcW w:w="7569" w:type="dxa"/>
          </w:tcPr>
          <w:p w14:paraId="74C5E7F1" w14:textId="77777777" w:rsidR="00242975" w:rsidRDefault="00000000">
            <w:r>
              <w:rPr>
                <w:b/>
              </w:rPr>
              <w:t>Maximum Marks</w:t>
            </w:r>
          </w:p>
        </w:tc>
        <w:tc>
          <w:tcPr>
            <w:tcW w:w="7569" w:type="dxa"/>
          </w:tcPr>
          <w:p w14:paraId="675FF21F" w14:textId="77777777" w:rsidR="00242975" w:rsidRDefault="00000000">
            <w:r>
              <w:t>4 Marks</w:t>
            </w:r>
          </w:p>
        </w:tc>
      </w:tr>
    </w:tbl>
    <w:p w14:paraId="1CA2DE4D" w14:textId="77777777" w:rsidR="00242975" w:rsidRDefault="00000000">
      <w:pPr>
        <w:spacing w:before="200" w:after="80"/>
        <w:jc w:val="both"/>
      </w:pPr>
      <w:r>
        <w:rPr>
          <w:rFonts w:cs="Times New Roman"/>
          <w:b/>
        </w:rPr>
        <w:t xml:space="preserve">Project Type: </w:t>
      </w:r>
      <w:r>
        <w:rPr>
          <w:rFonts w:cs="Times New Roman"/>
        </w:rPr>
        <w:t>Backend-only RESTful API (no frontend/UI layer) — built with Node.js, Express.js, MongoDB (Mongoose), JWT authentication and the Google Gemini API; tested and consumed through Postman / client applications.</w:t>
      </w:r>
    </w:p>
    <w:p w14:paraId="2F36FC07" w14:textId="77777777" w:rsidR="00242975" w:rsidRDefault="00000000">
      <w:pPr>
        <w:spacing w:before="280" w:after="120"/>
      </w:pPr>
      <w:r>
        <w:rPr>
          <w:rFonts w:cs="Times New Roman"/>
          <w:b/>
          <w:color w:val="1F3864"/>
          <w:sz w:val="26"/>
        </w:rPr>
        <w:t>Part 1: Data Flow Diagram (Text Description)</w:t>
      </w:r>
    </w:p>
    <w:p w14:paraId="6B6F5A07" w14:textId="77777777" w:rsidR="00242975" w:rsidRDefault="00000000">
      <w:pPr>
        <w:spacing w:before="160" w:after="120"/>
      </w:pPr>
      <w:r>
        <w:rPr>
          <w:rFonts w:cs="Times New Roman"/>
          <w:b/>
          <w:color w:val="1F3864"/>
          <w:sz w:val="24"/>
        </w:rPr>
        <w:t>Level-0 (Context) DFD</w:t>
      </w:r>
    </w:p>
    <w:p w14:paraId="29DDB54E" w14:textId="77777777" w:rsidR="00242975" w:rsidRDefault="00000000">
      <w:pPr>
        <w:spacing w:after="80"/>
        <w:jc w:val="both"/>
      </w:pPr>
      <w:r>
        <w:rPr>
          <w:rFonts w:cs="Times New Roman"/>
          <w:sz w:val="21"/>
        </w:rPr>
        <w:t>The Level-0 context diagram treats the entire AI FAQ Assistant API as a single process — “0. AI FAQ Assistant API (System)” — with three external entities interacting across the system boundary. No data stores are shown at this level (MongoDB is internal to the system).</w:t>
      </w:r>
    </w:p>
    <w:p w14:paraId="3981476E" w14:textId="77777777" w:rsidR="00242975" w:rsidRDefault="00000000">
      <w:pPr>
        <w:jc w:val="center"/>
      </w:pPr>
      <w:r>
        <w:rPr>
          <w:noProof/>
        </w:rPr>
        <w:drawing>
          <wp:inline distT="0" distB="0" distL="0" distR="0" wp14:anchorId="6DC880BD" wp14:editId="3FFFCE38">
            <wp:extent cx="5669280" cy="3947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57D" w14:textId="77777777" w:rsidR="00242975" w:rsidRDefault="00000000">
      <w:pPr>
        <w:jc w:val="center"/>
      </w:pPr>
      <w:r>
        <w:rPr>
          <w:i/>
          <w:sz w:val="18"/>
        </w:rPr>
        <w:t>Figure 1: Level-0 Context Data Flow Diagram</w:t>
      </w:r>
    </w:p>
    <w:p w14:paraId="5EAB1DAC" w14:textId="77777777" w:rsidR="00242975" w:rsidRDefault="00000000">
      <w:pPr>
        <w:spacing w:after="120"/>
      </w:pPr>
      <w:r>
        <w:rPr>
          <w:rFonts w:cs="Times New Roman"/>
          <w:b/>
          <w:sz w:val="21"/>
        </w:rPr>
        <w:t>External Entities:  (a) Registered User    (b) Guest / Public User    (c) Google Gemini API</w:t>
      </w:r>
    </w:p>
    <w:p w14:paraId="659E3157" w14:textId="77777777" w:rsidR="00242975" w:rsidRDefault="00000000">
      <w:pPr>
        <w:spacing w:after="60"/>
      </w:pPr>
      <w:r>
        <w:rPr>
          <w:rFonts w:cs="Times New Roman"/>
          <w:b/>
          <w:sz w:val="21"/>
        </w:rPr>
        <w:t>Level-0 data flows:</w:t>
      </w:r>
    </w:p>
    <w:p w14:paraId="00D7B8F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1. Registered User → System: </w:t>
      </w:r>
      <w:r>
        <w:rPr>
          <w:rFonts w:cs="Times New Roman"/>
          <w:sz w:val="21"/>
        </w:rPr>
        <w:t>registration details (name, email, password)</w:t>
      </w:r>
    </w:p>
    <w:p w14:paraId="6EE08857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2. System → Registered User: </w:t>
      </w:r>
      <w:r>
        <w:rPr>
          <w:rFonts w:cs="Times New Roman"/>
          <w:sz w:val="21"/>
        </w:rPr>
        <w:t>success message + JWT token</w:t>
      </w:r>
    </w:p>
    <w:p w14:paraId="36DB67EB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3. Registered User → System: </w:t>
      </w:r>
      <w:r>
        <w:rPr>
          <w:rFonts w:cs="Times New Roman"/>
          <w:sz w:val="21"/>
        </w:rPr>
        <w:t>login credentials (email, password)</w:t>
      </w:r>
    </w:p>
    <w:p w14:paraId="1A2E808F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4. System → Registered User: </w:t>
      </w:r>
      <w:r>
        <w:rPr>
          <w:rFonts w:cs="Times New Roman"/>
          <w:sz w:val="21"/>
        </w:rPr>
        <w:t>JWT token</w:t>
      </w:r>
    </w:p>
    <w:p w14:paraId="0506ADCB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5. Registered User → System: </w:t>
      </w:r>
      <w:r>
        <w:rPr>
          <w:rFonts w:cs="Times New Roman"/>
          <w:sz w:val="21"/>
        </w:rPr>
        <w:t>profile request (Bearer token)</w:t>
      </w:r>
    </w:p>
    <w:p w14:paraId="6C45EEE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6. System → Registered User: </w:t>
      </w:r>
      <w:r>
        <w:rPr>
          <w:rFonts w:cs="Times New Roman"/>
          <w:sz w:val="21"/>
        </w:rPr>
        <w:t>profile details (password excluded)</w:t>
      </w:r>
    </w:p>
    <w:p w14:paraId="51EC046A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7. Registered User → System: </w:t>
      </w:r>
      <w:r>
        <w:rPr>
          <w:rFonts w:cs="Times New Roman"/>
          <w:sz w:val="21"/>
        </w:rPr>
        <w:t>FAQ create / update / delete request (Bearer token + FAQ data)</w:t>
      </w:r>
    </w:p>
    <w:p w14:paraId="66723C55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lastRenderedPageBreak/>
        <w:t xml:space="preserve">8. System → Registered User: </w:t>
      </w:r>
      <w:r>
        <w:rPr>
          <w:rFonts w:cs="Times New Roman"/>
          <w:sz w:val="21"/>
        </w:rPr>
        <w:t>saved / updated FAQ or delete confirmation (or 403/404 error)</w:t>
      </w:r>
    </w:p>
    <w:p w14:paraId="47818350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9. Registered User → System: </w:t>
      </w:r>
      <w:r>
        <w:rPr>
          <w:rFonts w:cs="Times New Roman"/>
          <w:sz w:val="21"/>
        </w:rPr>
        <w:t>AI request — free-text question or topic (Bearer token)</w:t>
      </w:r>
    </w:p>
    <w:p w14:paraId="4E976642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10. System → Registered User: </w:t>
      </w:r>
      <w:r>
        <w:rPr>
          <w:rFonts w:cs="Times New Roman"/>
          <w:sz w:val="21"/>
        </w:rPr>
        <w:t>direct AI answer or generated {question, answer} pair</w:t>
      </w:r>
    </w:p>
    <w:p w14:paraId="213AD5C9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11. Guest User → System: </w:t>
      </w:r>
      <w:r>
        <w:rPr>
          <w:rFonts w:cs="Times New Roman"/>
          <w:sz w:val="21"/>
        </w:rPr>
        <w:t>browse request — get all FAQs / get FAQ by ID (no token required)</w:t>
      </w:r>
    </w:p>
    <w:p w14:paraId="69283165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12. System → Guest User: </w:t>
      </w:r>
      <w:r>
        <w:rPr>
          <w:rFonts w:cs="Times New Roman"/>
          <w:sz w:val="21"/>
        </w:rPr>
        <w:t>FAQ list (newest first, with creator details) or single FAQ</w:t>
      </w:r>
    </w:p>
    <w:p w14:paraId="45FBE46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13. Guest User → System: </w:t>
      </w:r>
      <w:r>
        <w:rPr>
          <w:rFonts w:cs="Times New Roman"/>
          <w:sz w:val="21"/>
        </w:rPr>
        <w:t>search query (?q=keyword)</w:t>
      </w:r>
    </w:p>
    <w:p w14:paraId="6B7729A6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14. System → Guest User: </w:t>
      </w:r>
      <w:r>
        <w:rPr>
          <w:rFonts w:cs="Times New Roman"/>
          <w:sz w:val="21"/>
        </w:rPr>
        <w:t>list of matching FAQs</w:t>
      </w:r>
    </w:p>
    <w:p w14:paraId="5585AF67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15. System → Google Gemini API: </w:t>
      </w:r>
      <w:r>
        <w:rPr>
          <w:rFonts w:cs="Times New Roman"/>
          <w:sz w:val="21"/>
        </w:rPr>
        <w:t>prompt — free-text question, or topic with a structured JSON schema</w:t>
      </w:r>
    </w:p>
    <w:p w14:paraId="04A6E40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16. Google Gemini API → System: </w:t>
      </w:r>
      <w:r>
        <w:rPr>
          <w:rFonts w:cs="Times New Roman"/>
          <w:sz w:val="21"/>
        </w:rPr>
        <w:t>answer text, or structured {question, answer} JSON</w:t>
      </w:r>
    </w:p>
    <w:p w14:paraId="11879434" w14:textId="77777777" w:rsidR="00242975" w:rsidRDefault="00000000">
      <w:pPr>
        <w:spacing w:before="280" w:after="120"/>
      </w:pPr>
      <w:r>
        <w:rPr>
          <w:rFonts w:cs="Times New Roman"/>
          <w:b/>
          <w:color w:val="1F3864"/>
          <w:sz w:val="24"/>
        </w:rPr>
        <w:t>Level-1 DFD</w:t>
      </w:r>
    </w:p>
    <w:p w14:paraId="194D3B53" w14:textId="77777777" w:rsidR="00242975" w:rsidRDefault="00000000">
      <w:pPr>
        <w:jc w:val="center"/>
      </w:pPr>
      <w:r>
        <w:rPr>
          <w:noProof/>
        </w:rPr>
        <w:drawing>
          <wp:inline distT="0" distB="0" distL="0" distR="0" wp14:anchorId="5397020D" wp14:editId="6336800B">
            <wp:extent cx="5669280" cy="39106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ADFA" w14:textId="77777777" w:rsidR="00242975" w:rsidRDefault="00000000">
      <w:pPr>
        <w:spacing w:after="80"/>
        <w:jc w:val="both"/>
      </w:pPr>
      <w:r>
        <w:rPr>
          <w:rFonts w:cs="Times New Roman"/>
          <w:sz w:val="21"/>
        </w:rPr>
        <w:t>The Level-1 diagram decomposes the system into five processes and two data stores, interacting with the same three external entities.</w:t>
      </w:r>
    </w:p>
    <w:p w14:paraId="19C42CF5" w14:textId="77777777" w:rsidR="00242975" w:rsidRDefault="00000000">
      <w:pPr>
        <w:spacing w:after="40"/>
      </w:pPr>
      <w:r>
        <w:rPr>
          <w:rFonts w:cs="Times New Roman"/>
          <w:b/>
          <w:sz w:val="21"/>
        </w:rPr>
        <w:t>Processes:</w:t>
      </w:r>
    </w:p>
    <w:p w14:paraId="15FD8461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1.0 Authentication — registration, login, profile retrieval, and JWT verification middleware</w:t>
      </w:r>
    </w:p>
    <w:p w14:paraId="39CC3AC1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2.0 FAQ Management — create / update / delete with ownership checks, list all FAQs, get FAQ by ID</w:t>
      </w:r>
    </w:p>
    <w:p w14:paraId="6AF6DCD2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3.0 FAQ Search — case-insensitive keyword search</w:t>
      </w:r>
    </w:p>
    <w:p w14:paraId="1B8254E9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4.0 AI Answer Generation — direct answers via gemini-2.0-flash</w:t>
      </w:r>
    </w:p>
    <w:p w14:paraId="7200226B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5.0 AI FAQ Generation — topic → FAQ pair via gemini-2.5-flash (structured JSON schema)</w:t>
      </w:r>
    </w:p>
    <w:p w14:paraId="0A35506B" w14:textId="77777777" w:rsidR="00242975" w:rsidRDefault="00000000">
      <w:pPr>
        <w:spacing w:before="120" w:after="40"/>
      </w:pPr>
      <w:r>
        <w:rPr>
          <w:rFonts w:cs="Times New Roman"/>
          <w:b/>
          <w:sz w:val="21"/>
        </w:rPr>
        <w:t>Data Stores:</w:t>
      </w:r>
    </w:p>
    <w:p w14:paraId="3A5AE1ED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D1 — Users collection (MongoDB: name, email, bcrypt-hashed password)</w:t>
      </w:r>
    </w:p>
    <w:p w14:paraId="4B9A1EC2" w14:textId="77777777" w:rsidR="00242975" w:rsidRDefault="00000000">
      <w:pPr>
        <w:spacing w:after="20"/>
        <w:ind w:left="425" w:hanging="227"/>
      </w:pPr>
      <w:r>
        <w:rPr>
          <w:rFonts w:cs="Times New Roman"/>
          <w:sz w:val="21"/>
        </w:rPr>
        <w:t>• D2 — FAQs collection (MongoDB: question, answer, category, createdBy, timestamps)</w:t>
      </w:r>
    </w:p>
    <w:p w14:paraId="729AD443" w14:textId="77777777" w:rsidR="00242975" w:rsidRDefault="00000000">
      <w:pPr>
        <w:spacing w:before="120" w:after="60"/>
      </w:pPr>
      <w:r>
        <w:rPr>
          <w:rFonts w:cs="Times New Roman"/>
          <w:b/>
          <w:sz w:val="21"/>
        </w:rPr>
        <w:t>Level-1 data flows (grouped by process):</w:t>
      </w:r>
    </w:p>
    <w:p w14:paraId="38CDFBBC" w14:textId="77777777" w:rsidR="00242975" w:rsidRDefault="00000000">
      <w:pPr>
        <w:spacing w:before="100" w:after="40"/>
      </w:pPr>
      <w:r>
        <w:rPr>
          <w:rFonts w:cs="Times New Roman"/>
          <w:b/>
          <w:sz w:val="21"/>
        </w:rPr>
        <w:t>Process 1.0 — Authentication</w:t>
      </w:r>
    </w:p>
    <w:p w14:paraId="513F3CA1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1. Registered User → 1.0: </w:t>
      </w:r>
      <w:r>
        <w:rPr>
          <w:rFonts w:cs="Times New Roman"/>
          <w:sz w:val="21"/>
        </w:rPr>
        <w:t>registration details (name, email, password)</w:t>
      </w:r>
    </w:p>
    <w:p w14:paraId="0205C475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2. 1.0 → D1 (Users): </w:t>
      </w:r>
      <w:r>
        <w:rPr>
          <w:rFonts w:cs="Times New Roman"/>
          <w:sz w:val="21"/>
        </w:rPr>
        <w:t>duplicate-email check (read)</w:t>
      </w:r>
    </w:p>
    <w:p w14:paraId="324E796C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lastRenderedPageBreak/>
        <w:t xml:space="preserve">3. 1.0 → D1 (Users): </w:t>
      </w:r>
      <w:r>
        <w:rPr>
          <w:rFonts w:cs="Times New Roman"/>
          <w:sz w:val="21"/>
        </w:rPr>
        <w:t>new user document with bcrypt-hashed password (write)</w:t>
      </w:r>
    </w:p>
    <w:p w14:paraId="0794F191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4. 1.0 → Registered User: </w:t>
      </w:r>
      <w:r>
        <w:rPr>
          <w:rFonts w:cs="Times New Roman"/>
          <w:sz w:val="21"/>
        </w:rPr>
        <w:t>success message + JWT token</w:t>
      </w:r>
    </w:p>
    <w:p w14:paraId="7803FD2C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5. Registered User → 1.0: </w:t>
      </w:r>
      <w:r>
        <w:rPr>
          <w:rFonts w:cs="Times New Roman"/>
          <w:sz w:val="21"/>
        </w:rPr>
        <w:t>login credentials (email, password)</w:t>
      </w:r>
    </w:p>
    <w:p w14:paraId="4C147559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6. 1.0 → D1 (Users): </w:t>
      </w:r>
      <w:r>
        <w:rPr>
          <w:rFonts w:cs="Times New Roman"/>
          <w:sz w:val="21"/>
        </w:rPr>
        <w:t>fetch user record by email (read)</w:t>
      </w:r>
    </w:p>
    <w:p w14:paraId="47E6B49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7. 1.0 → Registered User: </w:t>
      </w:r>
      <w:r>
        <w:rPr>
          <w:rFonts w:cs="Times New Roman"/>
          <w:sz w:val="21"/>
        </w:rPr>
        <w:t>JWT token (after bcrypt hash comparison)</w:t>
      </w:r>
    </w:p>
    <w:p w14:paraId="78ABF0B4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8. Registered User → 1.0: </w:t>
      </w:r>
      <w:r>
        <w:rPr>
          <w:rFonts w:cs="Times New Roman"/>
          <w:sz w:val="21"/>
        </w:rPr>
        <w:t>profile request with “Bearer &lt;token&gt;”</w:t>
      </w:r>
    </w:p>
    <w:p w14:paraId="773E2B63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9. 1.0 → D1 (Users): </w:t>
      </w:r>
      <w:r>
        <w:rPr>
          <w:rFonts w:cs="Times New Roman"/>
          <w:sz w:val="21"/>
        </w:rPr>
        <w:t>read user document</w:t>
      </w:r>
    </w:p>
    <w:p w14:paraId="27137ADD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10. 1.0 → Registered User: </w:t>
      </w:r>
      <w:r>
        <w:rPr>
          <w:rFonts w:cs="Times New Roman"/>
          <w:sz w:val="21"/>
        </w:rPr>
        <w:t>profile details (password excluded)</w:t>
      </w:r>
    </w:p>
    <w:p w14:paraId="315D3A8A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11. Registered User → 1.0: </w:t>
      </w:r>
      <w:r>
        <w:rPr>
          <w:rFonts w:cs="Times New Roman"/>
          <w:sz w:val="21"/>
        </w:rPr>
        <w:t>“Bearer &lt;token&gt;” on every protected request — 1.0 verifies the token (missing / invalid / expired tokens are rejected) and forwards the authenticated request to 2.0, 4.0 or 5.0</w:t>
      </w:r>
    </w:p>
    <w:p w14:paraId="609B9A32" w14:textId="77777777" w:rsidR="00242975" w:rsidRDefault="00000000">
      <w:pPr>
        <w:spacing w:before="100" w:after="40"/>
      </w:pPr>
      <w:r>
        <w:rPr>
          <w:rFonts w:cs="Times New Roman"/>
          <w:b/>
          <w:sz w:val="21"/>
        </w:rPr>
        <w:t>Process 2.0 — FAQ Management</w:t>
      </w:r>
    </w:p>
    <w:p w14:paraId="4C7756B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12. Registered User → 2.0: </w:t>
      </w:r>
      <w:r>
        <w:rPr>
          <w:rFonts w:cs="Times New Roman"/>
          <w:sz w:val="21"/>
        </w:rPr>
        <w:t>create FAQ (question, answer, category) — via 1.0 (JWT verified) and validation middleware</w:t>
      </w:r>
    </w:p>
    <w:p w14:paraId="1947840D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13. 2.0 → D2 (FAQs): </w:t>
      </w:r>
      <w:r>
        <w:rPr>
          <w:rFonts w:cs="Times New Roman"/>
          <w:sz w:val="21"/>
        </w:rPr>
        <w:t>write new FAQ document {question, answer, category, createdBy = user ID, timestamps}</w:t>
      </w:r>
    </w:p>
    <w:p w14:paraId="67A1B612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14. 2.0 → Registered User: </w:t>
      </w:r>
      <w:r>
        <w:rPr>
          <w:rFonts w:cs="Times New Roman"/>
          <w:sz w:val="21"/>
        </w:rPr>
        <w:t>created-FAQ confirmation</w:t>
      </w:r>
    </w:p>
    <w:p w14:paraId="41D2B817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15. Registered User → 2.0: </w:t>
      </w:r>
      <w:r>
        <w:rPr>
          <w:rFonts w:cs="Times New Roman"/>
          <w:sz w:val="21"/>
        </w:rPr>
        <w:t>update / delete request for a specific FAQ ID</w:t>
      </w:r>
    </w:p>
    <w:p w14:paraId="4BED253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16. 2.0 → D2 (FAQs): </w:t>
      </w:r>
      <w:r>
        <w:rPr>
          <w:rFonts w:cs="Times New Roman"/>
          <w:sz w:val="21"/>
        </w:rPr>
        <w:t>read the FAQ and compare createdBy with the requesting user's ID (ownership check)</w:t>
      </w:r>
    </w:p>
    <w:p w14:paraId="63BAA206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17. 2.0 → D2 (FAQs): </w:t>
      </w:r>
      <w:r>
        <w:rPr>
          <w:rFonts w:cs="Times New Roman"/>
          <w:sz w:val="21"/>
        </w:rPr>
        <w:t>write the updated FAQ, or delete the document</w:t>
      </w:r>
    </w:p>
    <w:p w14:paraId="09E6AC9B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18. 2.0 → Registered User: </w:t>
      </w:r>
      <w:r>
        <w:rPr>
          <w:rFonts w:cs="Times New Roman"/>
          <w:sz w:val="21"/>
        </w:rPr>
        <w:t>updated FAQ / delete success (403 Forbidden if not the creator)</w:t>
      </w:r>
    </w:p>
    <w:p w14:paraId="7178636A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19. Guest User → 2.0: </w:t>
      </w:r>
      <w:r>
        <w:rPr>
          <w:rFonts w:cs="Times New Roman"/>
          <w:sz w:val="21"/>
        </w:rPr>
        <w:t>GET /api/faqs (all) or GET /api/faqs/:id — public, no token required</w:t>
      </w:r>
    </w:p>
    <w:p w14:paraId="328AC0AF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20. 2.0 → D2 (FAQs) and D1 (Users): </w:t>
      </w:r>
      <w:r>
        <w:rPr>
          <w:rFonts w:cs="Times New Roman"/>
          <w:sz w:val="21"/>
        </w:rPr>
        <w:t>read FAQs sorted newest first; read creator name/email (populate)</w:t>
      </w:r>
    </w:p>
    <w:p w14:paraId="100ED810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21. 2.0 → Guest User: </w:t>
      </w:r>
      <w:r>
        <w:rPr>
          <w:rFonts w:cs="Times New Roman"/>
          <w:sz w:val="21"/>
        </w:rPr>
        <w:t>FAQ list with creator details, or single FAQ (404 if not found; cast error for an invalid ObjectId)</w:t>
      </w:r>
    </w:p>
    <w:p w14:paraId="2483932A" w14:textId="77777777" w:rsidR="00242975" w:rsidRDefault="00000000">
      <w:pPr>
        <w:spacing w:before="100" w:after="40"/>
      </w:pPr>
      <w:r>
        <w:rPr>
          <w:rFonts w:cs="Times New Roman"/>
          <w:b/>
          <w:sz w:val="21"/>
        </w:rPr>
        <w:t>Process 3.0 — FAQ Search</w:t>
      </w:r>
    </w:p>
    <w:p w14:paraId="66B17252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22. Guest User → 3.0: </w:t>
      </w:r>
      <w:r>
        <w:rPr>
          <w:rFonts w:cs="Times New Roman"/>
          <w:sz w:val="21"/>
        </w:rPr>
        <w:t>search request ?q=keyword — public, no token required</w:t>
      </w:r>
    </w:p>
    <w:p w14:paraId="407B993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23. 3.0 → D2 (FAQs): </w:t>
      </w:r>
      <w:r>
        <w:rPr>
          <w:rFonts w:cs="Times New Roman"/>
          <w:sz w:val="21"/>
        </w:rPr>
        <w:t>case-insensitive regex query across question, answer and category</w:t>
      </w:r>
    </w:p>
    <w:p w14:paraId="60B2B71D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24. 3.0 → Guest User: </w:t>
      </w:r>
      <w:r>
        <w:rPr>
          <w:rFonts w:cs="Times New Roman"/>
          <w:sz w:val="21"/>
        </w:rPr>
        <w:t>list of matching FAQs</w:t>
      </w:r>
    </w:p>
    <w:p w14:paraId="4327BA56" w14:textId="77777777" w:rsidR="00242975" w:rsidRDefault="00000000">
      <w:pPr>
        <w:spacing w:before="100" w:after="40"/>
      </w:pPr>
      <w:r>
        <w:rPr>
          <w:rFonts w:cs="Times New Roman"/>
          <w:b/>
          <w:sz w:val="21"/>
        </w:rPr>
        <w:t>Process 4.0 — AI Answer Generation</w:t>
      </w:r>
    </w:p>
    <w:p w14:paraId="6624572C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25. Registered User → 4.0: </w:t>
      </w:r>
      <w:r>
        <w:rPr>
          <w:rFonts w:cs="Times New Roman"/>
          <w:sz w:val="21"/>
        </w:rPr>
        <w:t>free-text question — via 1.0 (JWT verified) and validation middleware</w:t>
      </w:r>
    </w:p>
    <w:p w14:paraId="1B311C56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26. 4.0 → Google Gemini API: </w:t>
      </w:r>
      <w:r>
        <w:rPr>
          <w:rFonts w:cs="Times New Roman"/>
          <w:sz w:val="21"/>
        </w:rPr>
        <w:t>question prompt (gemini-2.0-flash)</w:t>
      </w:r>
    </w:p>
    <w:p w14:paraId="4618D18E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27. Google Gemini API → 4.0: </w:t>
      </w:r>
      <w:r>
        <w:rPr>
          <w:rFonts w:cs="Times New Roman"/>
          <w:sz w:val="21"/>
        </w:rPr>
        <w:t>direct answer text</w:t>
      </w:r>
    </w:p>
    <w:p w14:paraId="412C04E9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28. 4.0 → Registered User: </w:t>
      </w:r>
      <w:r>
        <w:rPr>
          <w:rFonts w:cs="Times New Roman"/>
          <w:sz w:val="21"/>
        </w:rPr>
        <w:t>concise answer (JSON response)</w:t>
      </w:r>
    </w:p>
    <w:p w14:paraId="50C52DB1" w14:textId="77777777" w:rsidR="00242975" w:rsidRDefault="00000000">
      <w:pPr>
        <w:spacing w:before="100" w:after="40"/>
      </w:pPr>
      <w:r>
        <w:rPr>
          <w:rFonts w:cs="Times New Roman"/>
          <w:b/>
          <w:sz w:val="21"/>
        </w:rPr>
        <w:t>Process 5.0 — AI FAQ Generation</w:t>
      </w:r>
    </w:p>
    <w:p w14:paraId="3776D158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29. Registered User → 5.0: </w:t>
      </w:r>
      <w:r>
        <w:rPr>
          <w:rFonts w:cs="Times New Roman"/>
          <w:sz w:val="21"/>
        </w:rPr>
        <w:t>topic string — via 1.0 (JWT verified) and validation middleware</w:t>
      </w:r>
    </w:p>
    <w:p w14:paraId="6449E1FA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30. 5.0 → Google Gemini API: </w:t>
      </w:r>
      <w:r>
        <w:rPr>
          <w:rFonts w:cs="Times New Roman"/>
          <w:sz w:val="21"/>
        </w:rPr>
        <w:t>topic with a structured JSON schema (gemini-2.5-flash)</w:t>
      </w:r>
    </w:p>
    <w:p w14:paraId="016F18D4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31. Google Gemini API → 5.0: </w:t>
      </w:r>
      <w:r>
        <w:rPr>
          <w:rFonts w:cs="Times New Roman"/>
          <w:sz w:val="21"/>
        </w:rPr>
        <w:t>structured {question, answer} JSON pair</w:t>
      </w:r>
    </w:p>
    <w:p w14:paraId="1E182ACD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32. 5.0 → Registered User: </w:t>
      </w:r>
      <w:r>
        <w:rPr>
          <w:rFonts w:cs="Times New Roman"/>
          <w:sz w:val="21"/>
        </w:rPr>
        <w:t>generated FAQ pair</w:t>
      </w:r>
    </w:p>
    <w:p w14:paraId="202EAD47" w14:textId="77777777" w:rsidR="00242975" w:rsidRDefault="00000000">
      <w:pPr>
        <w:spacing w:after="40"/>
        <w:ind w:left="510" w:hanging="510"/>
      </w:pPr>
      <w:r>
        <w:rPr>
          <w:rFonts w:cs="Times New Roman"/>
          <w:b/>
          <w:sz w:val="21"/>
        </w:rPr>
        <w:t xml:space="preserve">33. Registered User → 2.0 (optional): </w:t>
      </w:r>
      <w:r>
        <w:rPr>
          <w:rFonts w:cs="Times New Roman"/>
          <w:sz w:val="21"/>
        </w:rPr>
        <w:t>Create FAQ request with the generated pair — 2.0 writes it to D2 (FAQs) for permanent storage</w:t>
      </w:r>
    </w:p>
    <w:p w14:paraId="39BA419E" w14:textId="77777777" w:rsidR="00242975" w:rsidRDefault="00000000">
      <w:pPr>
        <w:spacing w:before="160" w:after="40"/>
      </w:pPr>
      <w:r>
        <w:rPr>
          <w:rFonts w:cs="Times New Roman"/>
          <w:b/>
          <w:sz w:val="21"/>
        </w:rPr>
        <w:t>Cross-cutting notes (for drawing the diagram):</w:t>
      </w:r>
    </w:p>
    <w:p w14:paraId="39740ACD" w14:textId="77777777" w:rsidR="00242975" w:rsidRDefault="00000000">
      <w:pPr>
        <w:spacing w:after="40"/>
        <w:ind w:left="425" w:hanging="227"/>
      </w:pPr>
      <w:r>
        <w:rPr>
          <w:rFonts w:cs="Times New Roman"/>
          <w:sz w:val="21"/>
        </w:rPr>
        <w:t>• Input-validation middleware screens every write / AI request body (required fields, email format, password length ≥ 6, valid category, non-empty AI input) before the process logic executes; a failed validation goes straight to the error handler.</w:t>
      </w:r>
    </w:p>
    <w:p w14:paraId="33CF25B4" w14:textId="77777777" w:rsidR="00242975" w:rsidRDefault="00000000">
      <w:pPr>
        <w:spacing w:after="40"/>
        <w:ind w:left="425" w:hanging="227"/>
      </w:pPr>
      <w:r>
        <w:rPr>
          <w:rFonts w:cs="Times New Roman"/>
          <w:sz w:val="21"/>
        </w:rPr>
        <w:t>• Every process routes its failures (validation errors, invalid ObjectId / CastError, duplicate keys, 401/403 unauthorized, DB errors) through the centralized error-handling middleware, which returns a consistent JSON error response to the originating actor. This can be drawn as an annotation or an auxiliary process feeding back to both external entities.</w:t>
      </w:r>
    </w:p>
    <w:p w14:paraId="2CE62BF4" w14:textId="77777777" w:rsidR="00242975" w:rsidRDefault="00242975">
      <w:pPr>
        <w:sectPr w:rsidR="00242975">
          <w:pgSz w:w="11906" w:h="16838"/>
          <w:pgMar w:top="907" w:right="850" w:bottom="907" w:left="850" w:header="720" w:footer="720" w:gutter="0"/>
          <w:cols w:space="720"/>
          <w:docGrid w:linePitch="360"/>
        </w:sectPr>
      </w:pPr>
    </w:p>
    <w:p w14:paraId="15310703" w14:textId="77777777" w:rsidR="00242975" w:rsidRDefault="00000000">
      <w:pPr>
        <w:spacing w:after="120"/>
      </w:pPr>
      <w:r>
        <w:rPr>
          <w:rFonts w:cs="Times New Roman"/>
          <w:b/>
          <w:color w:val="1F3864"/>
          <w:sz w:val="26"/>
        </w:rPr>
        <w:lastRenderedPageBreak/>
        <w:t>Part 2: User Stories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644"/>
        <w:gridCol w:w="794"/>
        <w:gridCol w:w="3515"/>
        <w:gridCol w:w="5499"/>
        <w:gridCol w:w="907"/>
        <w:gridCol w:w="1361"/>
      </w:tblGrid>
      <w:tr w:rsidR="00242975" w14:paraId="354BBAD2" w14:textId="77777777">
        <w:trPr>
          <w:cantSplit/>
          <w:tblHeader/>
        </w:trPr>
        <w:tc>
          <w:tcPr>
            <w:tcW w:w="1417" w:type="dxa"/>
            <w:shd w:val="clear" w:color="auto" w:fill="1F4E79"/>
          </w:tcPr>
          <w:p w14:paraId="14E6A9A0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19"/>
              </w:rPr>
              <w:t>User Type</w:t>
            </w:r>
          </w:p>
        </w:tc>
        <w:tc>
          <w:tcPr>
            <w:tcW w:w="1644" w:type="dxa"/>
            <w:shd w:val="clear" w:color="auto" w:fill="1F4E79"/>
          </w:tcPr>
          <w:p w14:paraId="7006270E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794" w:type="dxa"/>
            <w:shd w:val="clear" w:color="auto" w:fill="1F4E79"/>
          </w:tcPr>
          <w:p w14:paraId="37152C50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User Story Number</w:t>
            </w:r>
          </w:p>
        </w:tc>
        <w:tc>
          <w:tcPr>
            <w:tcW w:w="3515" w:type="dxa"/>
            <w:shd w:val="clear" w:color="auto" w:fill="1F4E79"/>
          </w:tcPr>
          <w:p w14:paraId="4251C604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19"/>
              </w:rPr>
              <w:t>User Story / Task</w:t>
            </w:r>
          </w:p>
        </w:tc>
        <w:tc>
          <w:tcPr>
            <w:tcW w:w="5499" w:type="dxa"/>
            <w:shd w:val="clear" w:color="auto" w:fill="1F4E79"/>
          </w:tcPr>
          <w:p w14:paraId="56264FD5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907" w:type="dxa"/>
            <w:shd w:val="clear" w:color="auto" w:fill="1F4E79"/>
          </w:tcPr>
          <w:p w14:paraId="16D18A0E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Priority</w:t>
            </w:r>
          </w:p>
        </w:tc>
        <w:tc>
          <w:tcPr>
            <w:tcW w:w="1361" w:type="dxa"/>
            <w:shd w:val="clear" w:color="auto" w:fill="1F4E79"/>
          </w:tcPr>
          <w:p w14:paraId="7FA9EF3C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Release</w:t>
            </w:r>
          </w:p>
        </w:tc>
      </w:tr>
      <w:tr w:rsidR="00242975" w14:paraId="33B72E31" w14:textId="77777777">
        <w:trPr>
          <w:cantSplit/>
        </w:trPr>
        <w:tc>
          <w:tcPr>
            <w:tcW w:w="1417" w:type="dxa"/>
          </w:tcPr>
          <w:p w14:paraId="354AE507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Guest User (new visitor)</w:t>
            </w:r>
          </w:p>
        </w:tc>
        <w:tc>
          <w:tcPr>
            <w:tcW w:w="1644" w:type="dxa"/>
          </w:tcPr>
          <w:p w14:paraId="1541161C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Registration</w:t>
            </w:r>
          </w:p>
        </w:tc>
        <w:tc>
          <w:tcPr>
            <w:tcW w:w="794" w:type="dxa"/>
          </w:tcPr>
          <w:p w14:paraId="7CF9FE78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USN-1</w:t>
            </w:r>
          </w:p>
        </w:tc>
        <w:tc>
          <w:tcPr>
            <w:tcW w:w="3515" w:type="dxa"/>
          </w:tcPr>
          <w:p w14:paraId="1DA43AAE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guest user, I can register for an account by providing my name, email and password, so that I can gain access to FAQ management and AI features.</w:t>
            </w:r>
          </w:p>
        </w:tc>
        <w:tc>
          <w:tcPr>
            <w:tcW w:w="5499" w:type="dxa"/>
          </w:tcPr>
          <w:p w14:paraId="406BED11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POST /api/auth/register creates the account with name, email and password; a duplicate email is rejected; the password is stored hashed (bcrypt, 10 salt rounds); a JWT token is returned on success.</w:t>
            </w:r>
          </w:p>
        </w:tc>
        <w:tc>
          <w:tcPr>
            <w:tcW w:w="907" w:type="dxa"/>
          </w:tcPr>
          <w:p w14:paraId="07728670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High</w:t>
            </w:r>
          </w:p>
        </w:tc>
        <w:tc>
          <w:tcPr>
            <w:tcW w:w="1361" w:type="dxa"/>
          </w:tcPr>
          <w:p w14:paraId="4F9C2152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086B5AD5" w14:textId="77777777">
        <w:trPr>
          <w:cantSplit/>
        </w:trPr>
        <w:tc>
          <w:tcPr>
            <w:tcW w:w="1417" w:type="dxa"/>
          </w:tcPr>
          <w:p w14:paraId="1573DAC1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189BE67F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Login</w:t>
            </w:r>
          </w:p>
        </w:tc>
        <w:tc>
          <w:tcPr>
            <w:tcW w:w="794" w:type="dxa"/>
          </w:tcPr>
          <w:p w14:paraId="2FE65B72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USN-2</w:t>
            </w:r>
          </w:p>
        </w:tc>
        <w:tc>
          <w:tcPr>
            <w:tcW w:w="3515" w:type="dxa"/>
          </w:tcPr>
          <w:p w14:paraId="334EFEEE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log in with my email and password, so that I receive a JWT token for accessing protected endpoints.</w:t>
            </w:r>
          </w:p>
        </w:tc>
        <w:tc>
          <w:tcPr>
            <w:tcW w:w="5499" w:type="dxa"/>
          </w:tcPr>
          <w:p w14:paraId="7896B41E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POST /api/auth/login with valid credentials returns a JWT token; incorrect credentials return an error and no token.</w:t>
            </w:r>
          </w:p>
        </w:tc>
        <w:tc>
          <w:tcPr>
            <w:tcW w:w="907" w:type="dxa"/>
          </w:tcPr>
          <w:p w14:paraId="4888E3ED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High</w:t>
            </w:r>
          </w:p>
        </w:tc>
        <w:tc>
          <w:tcPr>
            <w:tcW w:w="1361" w:type="dxa"/>
          </w:tcPr>
          <w:p w14:paraId="469CCCD8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70B68A84" w14:textId="77777777">
        <w:trPr>
          <w:cantSplit/>
        </w:trPr>
        <w:tc>
          <w:tcPr>
            <w:tcW w:w="1417" w:type="dxa"/>
          </w:tcPr>
          <w:p w14:paraId="1988411F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1B370E64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Profile Management</w:t>
            </w:r>
          </w:p>
        </w:tc>
        <w:tc>
          <w:tcPr>
            <w:tcW w:w="794" w:type="dxa"/>
          </w:tcPr>
          <w:p w14:paraId="2A2FDAC9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USN-3</w:t>
            </w:r>
          </w:p>
        </w:tc>
        <w:tc>
          <w:tcPr>
            <w:tcW w:w="3515" w:type="dxa"/>
          </w:tcPr>
          <w:p w14:paraId="08E91D4D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view my profile by sending my JWT token, so that I can see my stored account details.</w:t>
            </w:r>
          </w:p>
        </w:tc>
        <w:tc>
          <w:tcPr>
            <w:tcW w:w="5499" w:type="dxa"/>
          </w:tcPr>
          <w:p w14:paraId="7215C300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GET /api/auth/profile with a valid “Bearer &lt;token&gt;” returns my details with the password excluded; requests with missing, invalid or expired tokens are rejected.</w:t>
            </w:r>
          </w:p>
        </w:tc>
        <w:tc>
          <w:tcPr>
            <w:tcW w:w="907" w:type="dxa"/>
          </w:tcPr>
          <w:p w14:paraId="47E6C166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7A963D31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709A28A7" w14:textId="77777777">
        <w:trPr>
          <w:cantSplit/>
        </w:trPr>
        <w:tc>
          <w:tcPr>
            <w:tcW w:w="1417" w:type="dxa"/>
          </w:tcPr>
          <w:p w14:paraId="25ECE4C3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0C10DB98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FAQ Creation</w:t>
            </w:r>
          </w:p>
        </w:tc>
        <w:tc>
          <w:tcPr>
            <w:tcW w:w="794" w:type="dxa"/>
          </w:tcPr>
          <w:p w14:paraId="7DC50605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USN-4</w:t>
            </w:r>
          </w:p>
        </w:tc>
        <w:tc>
          <w:tcPr>
            <w:tcW w:w="3515" w:type="dxa"/>
          </w:tcPr>
          <w:p w14:paraId="0A84E9AD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create a new FAQ by providing a question, answer and valid category, so that it is stored and becomes available to everyone.</w:t>
            </w:r>
          </w:p>
        </w:tc>
        <w:tc>
          <w:tcPr>
            <w:tcW w:w="5499" w:type="dxa"/>
          </w:tcPr>
          <w:p w14:paraId="28054F11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POST /api/faqs (protected) saves the FAQ with my user ID as createdBy plus timestamps; a missing/invalid category (must be Technology, Education, Health, Banking or General) is rejected by validation middleware; the FAQ appears in the FAQ list immediately.</w:t>
            </w:r>
          </w:p>
        </w:tc>
        <w:tc>
          <w:tcPr>
            <w:tcW w:w="907" w:type="dxa"/>
          </w:tcPr>
          <w:p w14:paraId="6EB70202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High</w:t>
            </w:r>
          </w:p>
        </w:tc>
        <w:tc>
          <w:tcPr>
            <w:tcW w:w="1361" w:type="dxa"/>
          </w:tcPr>
          <w:p w14:paraId="7DD507D3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28153FAC" w14:textId="77777777">
        <w:trPr>
          <w:cantSplit/>
        </w:trPr>
        <w:tc>
          <w:tcPr>
            <w:tcW w:w="1417" w:type="dxa"/>
          </w:tcPr>
          <w:p w14:paraId="65168A5F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2CC75A85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FAQ Update &amp; Deletion</w:t>
            </w:r>
          </w:p>
        </w:tc>
        <w:tc>
          <w:tcPr>
            <w:tcW w:w="794" w:type="dxa"/>
          </w:tcPr>
          <w:p w14:paraId="76E86B64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USN-5</w:t>
            </w:r>
          </w:p>
        </w:tc>
        <w:tc>
          <w:tcPr>
            <w:tcW w:w="3515" w:type="dxa"/>
          </w:tcPr>
          <w:p w14:paraId="4D6CDBAE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update an FAQ I created (question, answer and/or category), so that I can keep my content accurate.</w:t>
            </w:r>
          </w:p>
        </w:tc>
        <w:tc>
          <w:tcPr>
            <w:tcW w:w="5499" w:type="dxa"/>
          </w:tcPr>
          <w:p w14:paraId="643481E4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PUT /api/faqs/:id (protected) updates my own FAQ and returns the updated document; targeting another user's FAQ returns 403; a malformed ObjectId returns a cast-error response.</w:t>
            </w:r>
          </w:p>
        </w:tc>
        <w:tc>
          <w:tcPr>
            <w:tcW w:w="907" w:type="dxa"/>
          </w:tcPr>
          <w:p w14:paraId="4D68064E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2AC6CF8E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53112F0D" w14:textId="77777777">
        <w:trPr>
          <w:cantSplit/>
        </w:trPr>
        <w:tc>
          <w:tcPr>
            <w:tcW w:w="1417" w:type="dxa"/>
          </w:tcPr>
          <w:p w14:paraId="52386F18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5A0ABBBE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FAQ Update &amp; Deletion</w:t>
            </w:r>
          </w:p>
        </w:tc>
        <w:tc>
          <w:tcPr>
            <w:tcW w:w="794" w:type="dxa"/>
          </w:tcPr>
          <w:p w14:paraId="68D14190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USN-6</w:t>
            </w:r>
          </w:p>
        </w:tc>
        <w:tc>
          <w:tcPr>
            <w:tcW w:w="3515" w:type="dxa"/>
          </w:tcPr>
          <w:p w14:paraId="3ECD0D7A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delete an FAQ I created, so that outdated content is removed from the system.</w:t>
            </w:r>
          </w:p>
        </w:tc>
        <w:tc>
          <w:tcPr>
            <w:tcW w:w="5499" w:type="dxa"/>
          </w:tcPr>
          <w:p w14:paraId="5B8AC4D4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DELETE /api/faqs/:id (protected) removes my own FAQ and returns a success message; attempting to delete another user's FAQ returns 403; a non-existent ID returns 404.</w:t>
            </w:r>
          </w:p>
        </w:tc>
        <w:tc>
          <w:tcPr>
            <w:tcW w:w="907" w:type="dxa"/>
          </w:tcPr>
          <w:p w14:paraId="75ADEC1A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2C47A1A6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158430E7" w14:textId="77777777">
        <w:trPr>
          <w:cantSplit/>
        </w:trPr>
        <w:tc>
          <w:tcPr>
            <w:tcW w:w="1417" w:type="dxa"/>
          </w:tcPr>
          <w:p w14:paraId="5546E614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Guest User</w:t>
            </w:r>
          </w:p>
        </w:tc>
        <w:tc>
          <w:tcPr>
            <w:tcW w:w="1644" w:type="dxa"/>
          </w:tcPr>
          <w:p w14:paraId="1BF57DBC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FAQ Listing &amp; Retrieval</w:t>
            </w:r>
          </w:p>
        </w:tc>
        <w:tc>
          <w:tcPr>
            <w:tcW w:w="794" w:type="dxa"/>
          </w:tcPr>
          <w:p w14:paraId="33E5616D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USN-7</w:t>
            </w:r>
          </w:p>
        </w:tc>
        <w:tc>
          <w:tcPr>
            <w:tcW w:w="3515" w:type="dxa"/>
          </w:tcPr>
          <w:p w14:paraId="01D75B0F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guest user, I can browse all FAQs without logging in, so that I can read the knowledge base.</w:t>
            </w:r>
          </w:p>
        </w:tc>
        <w:tc>
          <w:tcPr>
            <w:tcW w:w="5499" w:type="dxa"/>
          </w:tcPr>
          <w:p w14:paraId="3DCCF45D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GET /api/faqs (public) returns all FAQs sorted newest first, with each FAQ's creator name and email populated; no authentication required.</w:t>
            </w:r>
          </w:p>
        </w:tc>
        <w:tc>
          <w:tcPr>
            <w:tcW w:w="907" w:type="dxa"/>
          </w:tcPr>
          <w:p w14:paraId="7AC76A2D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High</w:t>
            </w:r>
          </w:p>
        </w:tc>
        <w:tc>
          <w:tcPr>
            <w:tcW w:w="1361" w:type="dxa"/>
          </w:tcPr>
          <w:p w14:paraId="4F4141C0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0A373EEE" w14:textId="77777777">
        <w:trPr>
          <w:cantSplit/>
        </w:trPr>
        <w:tc>
          <w:tcPr>
            <w:tcW w:w="1417" w:type="dxa"/>
          </w:tcPr>
          <w:p w14:paraId="0B54D2B5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Guest User</w:t>
            </w:r>
          </w:p>
        </w:tc>
        <w:tc>
          <w:tcPr>
            <w:tcW w:w="1644" w:type="dxa"/>
          </w:tcPr>
          <w:p w14:paraId="5024137D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FAQ Listing &amp; Retrieval</w:t>
            </w:r>
          </w:p>
        </w:tc>
        <w:tc>
          <w:tcPr>
            <w:tcW w:w="794" w:type="dxa"/>
          </w:tcPr>
          <w:p w14:paraId="130C82EC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USN-8</w:t>
            </w:r>
          </w:p>
        </w:tc>
        <w:tc>
          <w:tcPr>
            <w:tcW w:w="3515" w:type="dxa"/>
          </w:tcPr>
          <w:p w14:paraId="62074969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guest user, I can retrieve a single FAQ by its ID, so that I can view a specific entry.</w:t>
            </w:r>
          </w:p>
        </w:tc>
        <w:tc>
          <w:tcPr>
            <w:tcW w:w="5499" w:type="dxa"/>
          </w:tcPr>
          <w:p w14:paraId="4C982B64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GET /api/faqs/:id (public) returns the FAQ when the ID is a valid ObjectId that exists; malformed IDs and missing FAQs return a consistent error (cast error / 404).</w:t>
            </w:r>
          </w:p>
        </w:tc>
        <w:tc>
          <w:tcPr>
            <w:tcW w:w="907" w:type="dxa"/>
          </w:tcPr>
          <w:p w14:paraId="04C58AE6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296E5ECA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Sprint-1</w:t>
            </w:r>
          </w:p>
        </w:tc>
      </w:tr>
      <w:tr w:rsidR="00242975" w14:paraId="768AFE40" w14:textId="77777777">
        <w:trPr>
          <w:cantSplit/>
        </w:trPr>
        <w:tc>
          <w:tcPr>
            <w:tcW w:w="1417" w:type="dxa"/>
          </w:tcPr>
          <w:p w14:paraId="0475F83F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Guest User</w:t>
            </w:r>
          </w:p>
        </w:tc>
        <w:tc>
          <w:tcPr>
            <w:tcW w:w="1644" w:type="dxa"/>
          </w:tcPr>
          <w:p w14:paraId="3CC13CD0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FAQ Search</w:t>
            </w:r>
          </w:p>
        </w:tc>
        <w:tc>
          <w:tcPr>
            <w:tcW w:w="794" w:type="dxa"/>
          </w:tcPr>
          <w:p w14:paraId="5C46CCAE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USN-9</w:t>
            </w:r>
          </w:p>
        </w:tc>
        <w:tc>
          <w:tcPr>
            <w:tcW w:w="3515" w:type="dxa"/>
          </w:tcPr>
          <w:p w14:paraId="2327163D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guest user, I can search FAQs by keyword, so that I can quickly find relevant entries.</w:t>
            </w:r>
          </w:p>
        </w:tc>
        <w:tc>
          <w:tcPr>
            <w:tcW w:w="5499" w:type="dxa"/>
          </w:tcPr>
          <w:p w14:paraId="2D8CF2A2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GET /api/faqs/search?q=keyword (public) returns every FAQ whose question, answer or category matches the keyword case-insensitively (regex); no login required.</w:t>
            </w:r>
          </w:p>
        </w:tc>
        <w:tc>
          <w:tcPr>
            <w:tcW w:w="907" w:type="dxa"/>
          </w:tcPr>
          <w:p w14:paraId="13450DD7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5B30B48A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Sprint-2</w:t>
            </w:r>
          </w:p>
        </w:tc>
      </w:tr>
      <w:tr w:rsidR="00242975" w14:paraId="73EEC083" w14:textId="77777777">
        <w:trPr>
          <w:cantSplit/>
        </w:trPr>
        <w:tc>
          <w:tcPr>
            <w:tcW w:w="1417" w:type="dxa"/>
          </w:tcPr>
          <w:p w14:paraId="4D48E193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000295DB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AI Answer Generation</w:t>
            </w:r>
          </w:p>
        </w:tc>
        <w:tc>
          <w:tcPr>
            <w:tcW w:w="794" w:type="dxa"/>
          </w:tcPr>
          <w:p w14:paraId="7E3B90AD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USN-10</w:t>
            </w:r>
          </w:p>
        </w:tc>
        <w:tc>
          <w:tcPr>
            <w:tcW w:w="3515" w:type="dxa"/>
          </w:tcPr>
          <w:p w14:paraId="4E2A3DCD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submit any free-text question to the AI, so that I receive a direct, concise answer.</w:t>
            </w:r>
          </w:p>
        </w:tc>
        <w:tc>
          <w:tcPr>
            <w:tcW w:w="5499" w:type="dxa"/>
          </w:tcPr>
          <w:p w14:paraId="4591B9F7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POST /api/ai/answer (protected) accepts a non-empty question, calls Gemini (gemini-2.0-flash) and returns the answer; empty input is rejected by validation middleware before any API call is made.</w:t>
            </w:r>
          </w:p>
        </w:tc>
        <w:tc>
          <w:tcPr>
            <w:tcW w:w="907" w:type="dxa"/>
          </w:tcPr>
          <w:p w14:paraId="02980011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High</w:t>
            </w:r>
          </w:p>
        </w:tc>
        <w:tc>
          <w:tcPr>
            <w:tcW w:w="1361" w:type="dxa"/>
          </w:tcPr>
          <w:p w14:paraId="1C473CA8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Sprint-2</w:t>
            </w:r>
          </w:p>
        </w:tc>
      </w:tr>
      <w:tr w:rsidR="00242975" w14:paraId="5C94FD98" w14:textId="77777777">
        <w:trPr>
          <w:cantSplit/>
        </w:trPr>
        <w:tc>
          <w:tcPr>
            <w:tcW w:w="1417" w:type="dxa"/>
          </w:tcPr>
          <w:p w14:paraId="295C5D60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5776E20C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AI FAQ Generation</w:t>
            </w:r>
          </w:p>
        </w:tc>
        <w:tc>
          <w:tcPr>
            <w:tcW w:w="794" w:type="dxa"/>
          </w:tcPr>
          <w:p w14:paraId="06CACCB7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USN-11</w:t>
            </w:r>
          </w:p>
        </w:tc>
        <w:tc>
          <w:tcPr>
            <w:tcW w:w="3515" w:type="dxa"/>
          </w:tcPr>
          <w:p w14:paraId="2D1C409A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provide a topic and have the AI generate an FAQ pair, so that I can author content faster.</w:t>
            </w:r>
          </w:p>
        </w:tc>
        <w:tc>
          <w:tcPr>
            <w:tcW w:w="5499" w:type="dxa"/>
          </w:tcPr>
          <w:p w14:paraId="2FE72FA9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POST /api/ai/generate-faq (protected) accepts a non-empty topic, calls Gemini (gemini-2.5-flash) with a structured JSON schema, and returns a valid {question, answer} pair.</w:t>
            </w:r>
          </w:p>
        </w:tc>
        <w:tc>
          <w:tcPr>
            <w:tcW w:w="907" w:type="dxa"/>
          </w:tcPr>
          <w:p w14:paraId="531C2675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79FC3BF4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Sprint-2</w:t>
            </w:r>
          </w:p>
        </w:tc>
      </w:tr>
      <w:tr w:rsidR="00242975" w14:paraId="69E2AA41" w14:textId="77777777">
        <w:trPr>
          <w:cantSplit/>
        </w:trPr>
        <w:tc>
          <w:tcPr>
            <w:tcW w:w="1417" w:type="dxa"/>
          </w:tcPr>
          <w:p w14:paraId="5AD19718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Registered User</w:t>
            </w:r>
          </w:p>
        </w:tc>
        <w:tc>
          <w:tcPr>
            <w:tcW w:w="1644" w:type="dxa"/>
          </w:tcPr>
          <w:p w14:paraId="359E5C9F" w14:textId="77777777" w:rsidR="00242975" w:rsidRDefault="00000000">
            <w:pPr>
              <w:spacing w:before="20" w:after="20"/>
            </w:pPr>
            <w:r>
              <w:rPr>
                <w:rFonts w:cs="Times New Roman"/>
                <w:b/>
                <w:sz w:val="18"/>
              </w:rPr>
              <w:t>AI FAQ Generation</w:t>
            </w:r>
          </w:p>
        </w:tc>
        <w:tc>
          <w:tcPr>
            <w:tcW w:w="794" w:type="dxa"/>
          </w:tcPr>
          <w:p w14:paraId="1753FEA1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18"/>
              </w:rPr>
              <w:t>USN-12</w:t>
            </w:r>
          </w:p>
        </w:tc>
        <w:tc>
          <w:tcPr>
            <w:tcW w:w="3515" w:type="dxa"/>
          </w:tcPr>
          <w:p w14:paraId="0C5C292E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As a registered user, I can save an AI-generated FAQ pair via the Create FAQ endpoint, so that it is stored permanently in the FAQ collection.</w:t>
            </w:r>
          </w:p>
        </w:tc>
        <w:tc>
          <w:tcPr>
            <w:tcW w:w="5499" w:type="dxa"/>
          </w:tcPr>
          <w:p w14:paraId="46A47026" w14:textId="77777777" w:rsidR="00242975" w:rsidRDefault="00000000">
            <w:pPr>
              <w:spacing w:before="20" w:after="20"/>
            </w:pPr>
            <w:r>
              <w:rPr>
                <w:rFonts w:cs="Times New Roman"/>
                <w:sz w:val="18"/>
              </w:rPr>
              <w:t>The {question, answer} pair returned by /api/ai/generate-faq can be submitted to POST /api/faqs with a valid category; the saved FAQ stores my user ID as creator and immediately appears in the public FAQ list.</w:t>
            </w:r>
          </w:p>
        </w:tc>
        <w:tc>
          <w:tcPr>
            <w:tcW w:w="907" w:type="dxa"/>
          </w:tcPr>
          <w:p w14:paraId="2D6F429D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Medium</w:t>
            </w:r>
          </w:p>
        </w:tc>
        <w:tc>
          <w:tcPr>
            <w:tcW w:w="1361" w:type="dxa"/>
          </w:tcPr>
          <w:p w14:paraId="205B4E97" w14:textId="77777777" w:rsidR="00242975" w:rsidRDefault="00000000">
            <w:pPr>
              <w:spacing w:before="20" w:after="20"/>
              <w:jc w:val="center"/>
            </w:pPr>
            <w:r>
              <w:rPr>
                <w:rFonts w:cs="Times New Roman"/>
                <w:sz w:val="18"/>
              </w:rPr>
              <w:t>Sprint-2</w:t>
            </w:r>
          </w:p>
        </w:tc>
      </w:tr>
    </w:tbl>
    <w:p w14:paraId="4CAC5B1D" w14:textId="77777777" w:rsidR="003F0292" w:rsidRDefault="003F0292"/>
    <w:sectPr w:rsidR="003F0292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703239">
    <w:abstractNumId w:val="8"/>
  </w:num>
  <w:num w:numId="2" w16cid:durableId="102457876">
    <w:abstractNumId w:val="6"/>
  </w:num>
  <w:num w:numId="3" w16cid:durableId="1093279137">
    <w:abstractNumId w:val="5"/>
  </w:num>
  <w:num w:numId="4" w16cid:durableId="2140219649">
    <w:abstractNumId w:val="4"/>
  </w:num>
  <w:num w:numId="5" w16cid:durableId="227034247">
    <w:abstractNumId w:val="7"/>
  </w:num>
  <w:num w:numId="6" w16cid:durableId="1042025477">
    <w:abstractNumId w:val="3"/>
  </w:num>
  <w:num w:numId="7" w16cid:durableId="1674985969">
    <w:abstractNumId w:val="2"/>
  </w:num>
  <w:num w:numId="8" w16cid:durableId="1827624621">
    <w:abstractNumId w:val="1"/>
  </w:num>
  <w:num w:numId="9" w16cid:durableId="122907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975"/>
    <w:rsid w:val="0029639D"/>
    <w:rsid w:val="00326F90"/>
    <w:rsid w:val="003F0292"/>
    <w:rsid w:val="0056241B"/>
    <w:rsid w:val="009922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32268D-B8BB-476E-A6E0-EE28E8A4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&amp; User Stories</dc:title>
  <dc:subject>Data Flow Diagram &amp; User Stories</dc:subject>
  <dc:creator>python-docx</dc:creator>
  <cp:keywords/>
  <dc:description>generated by python-docx</dc:description>
  <cp:lastModifiedBy>Tharunesh R</cp:lastModifiedBy>
  <cp:revision>2</cp:revision>
  <dcterms:created xsi:type="dcterms:W3CDTF">2013-12-23T23:15:00Z</dcterms:created>
  <dcterms:modified xsi:type="dcterms:W3CDTF">2026-09-27T05:38:00Z</dcterms:modified>
  <cp:category/>
</cp:coreProperties>
</file>