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BC16E" w14:textId="77777777" w:rsidR="00990923" w:rsidRDefault="00000000">
      <w:pPr>
        <w:spacing w:after="80"/>
      </w:pPr>
      <w:r>
        <w:rPr>
          <w:b/>
          <w:sz w:val="32"/>
        </w:rPr>
        <w:t>Project Planning (Product Backlog, Sprint Planning, Stories, Story Points)</w:t>
      </w:r>
    </w:p>
    <w:p w14:paraId="12C87008" w14:textId="77777777" w:rsidR="00990923" w:rsidRDefault="00000000">
      <w:pPr>
        <w:spacing w:after="200"/>
      </w:pPr>
      <w:r>
        <w:t>AI FAQ Assistant — Backend-Only RESTful API (Node.js / Express.js / MongoDB / JWT / Gemini AI)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448"/>
        <w:gridCol w:w="7762"/>
      </w:tblGrid>
      <w:tr w:rsidR="00990923" w14:paraId="0EB70A1B" w14:textId="77777777">
        <w:tc>
          <w:tcPr>
            <w:tcW w:w="2448" w:type="dxa"/>
            <w:shd w:val="clear" w:color="auto" w:fill="D9D9D9"/>
          </w:tcPr>
          <w:p w14:paraId="2E7E98EE" w14:textId="77777777" w:rsidR="00990923" w:rsidRDefault="00000000">
            <w:pPr>
              <w:spacing w:before="40" w:after="40"/>
            </w:pPr>
            <w:r>
              <w:rPr>
                <w:b/>
              </w:rPr>
              <w:t>Field</w:t>
            </w:r>
          </w:p>
        </w:tc>
        <w:tc>
          <w:tcPr>
            <w:tcW w:w="7762" w:type="dxa"/>
            <w:shd w:val="clear" w:color="auto" w:fill="D9D9D9"/>
          </w:tcPr>
          <w:p w14:paraId="49BDBAE0" w14:textId="77777777" w:rsidR="00990923" w:rsidRDefault="00000000">
            <w:pPr>
              <w:spacing w:before="40" w:after="40"/>
            </w:pPr>
            <w:r>
              <w:rPr>
                <w:b/>
              </w:rPr>
              <w:t>Details</w:t>
            </w:r>
          </w:p>
        </w:tc>
      </w:tr>
      <w:tr w:rsidR="00990923" w14:paraId="152E088E" w14:textId="77777777">
        <w:tc>
          <w:tcPr>
            <w:tcW w:w="2448" w:type="dxa"/>
          </w:tcPr>
          <w:p w14:paraId="1F0B6269" w14:textId="77777777" w:rsidR="00990923" w:rsidRDefault="00000000">
            <w:pPr>
              <w:spacing w:before="40" w:after="40"/>
            </w:pPr>
            <w:r>
              <w:t>Date</w:t>
            </w:r>
          </w:p>
        </w:tc>
        <w:tc>
          <w:tcPr>
            <w:tcW w:w="7762" w:type="dxa"/>
          </w:tcPr>
          <w:p w14:paraId="12CB1D41" w14:textId="77777777" w:rsidR="00990923" w:rsidRDefault="00000000">
            <w:pPr>
              <w:spacing w:before="40" w:after="40"/>
            </w:pPr>
            <w:r>
              <w:t>26 September 2026</w:t>
            </w:r>
          </w:p>
        </w:tc>
      </w:tr>
      <w:tr w:rsidR="00990923" w14:paraId="5CF28D2F" w14:textId="77777777">
        <w:tc>
          <w:tcPr>
            <w:tcW w:w="2448" w:type="dxa"/>
          </w:tcPr>
          <w:p w14:paraId="220ADD12" w14:textId="77777777" w:rsidR="00990923" w:rsidRDefault="00000000">
            <w:pPr>
              <w:spacing w:before="40" w:after="40"/>
            </w:pPr>
            <w:r>
              <w:t>Team ID</w:t>
            </w:r>
          </w:p>
        </w:tc>
        <w:tc>
          <w:tcPr>
            <w:tcW w:w="7762" w:type="dxa"/>
          </w:tcPr>
          <w:p w14:paraId="15CFB8D5" w14:textId="06775DCF" w:rsidR="00990923" w:rsidRDefault="00722FEE">
            <w:pPr>
              <w:spacing w:before="40" w:after="40"/>
            </w:pPr>
            <w:r w:rsidRPr="00722FEE">
              <w:t>6ab4aef20fc666a751b4634f</w:t>
            </w:r>
          </w:p>
        </w:tc>
      </w:tr>
      <w:tr w:rsidR="00990923" w14:paraId="251B024E" w14:textId="77777777">
        <w:tc>
          <w:tcPr>
            <w:tcW w:w="2448" w:type="dxa"/>
          </w:tcPr>
          <w:p w14:paraId="601F1AB1" w14:textId="77777777" w:rsidR="00990923" w:rsidRDefault="00000000">
            <w:pPr>
              <w:spacing w:before="40" w:after="40"/>
            </w:pPr>
            <w:r>
              <w:t>Project Name</w:t>
            </w:r>
          </w:p>
        </w:tc>
        <w:tc>
          <w:tcPr>
            <w:tcW w:w="7762" w:type="dxa"/>
          </w:tcPr>
          <w:p w14:paraId="244FD13E" w14:textId="77777777" w:rsidR="00990923" w:rsidRDefault="00000000">
            <w:pPr>
              <w:spacing w:before="40" w:after="40"/>
            </w:pPr>
            <w:r>
              <w:t>AI FAQ Assistant</w:t>
            </w:r>
          </w:p>
        </w:tc>
      </w:tr>
      <w:tr w:rsidR="00990923" w14:paraId="4A0141A9" w14:textId="77777777">
        <w:tc>
          <w:tcPr>
            <w:tcW w:w="2448" w:type="dxa"/>
          </w:tcPr>
          <w:p w14:paraId="18342874" w14:textId="77777777" w:rsidR="00990923" w:rsidRDefault="00000000">
            <w:pPr>
              <w:spacing w:before="40" w:after="40"/>
            </w:pPr>
            <w:r>
              <w:t>Maximum Marks</w:t>
            </w:r>
          </w:p>
        </w:tc>
        <w:tc>
          <w:tcPr>
            <w:tcW w:w="7762" w:type="dxa"/>
          </w:tcPr>
          <w:p w14:paraId="2400B3DF" w14:textId="77777777" w:rsidR="00990923" w:rsidRDefault="00000000">
            <w:pPr>
              <w:spacing w:before="40" w:after="40"/>
            </w:pPr>
            <w:r>
              <w:t>5 Marks</w:t>
            </w:r>
          </w:p>
        </w:tc>
      </w:tr>
    </w:tbl>
    <w:p w14:paraId="2D40CD75" w14:textId="77777777" w:rsidR="00990923" w:rsidRDefault="00990923">
      <w:pPr>
        <w:spacing w:after="40"/>
      </w:pPr>
    </w:p>
    <w:p w14:paraId="2A16CBE9" w14:textId="77777777" w:rsidR="00990923" w:rsidRDefault="00000000">
      <w:r>
        <w:rPr>
          <w:b/>
        </w:rPr>
        <w:t>Project Type:</w:t>
      </w:r>
      <w:r>
        <w:t xml:space="preserve"> Backend-only RESTful API (no frontend/UI layer) — built with Node.js, Express.js, MongoDB (Mongoose), JWT authentication and the Google Gemini API; tested and consumed through Postman / client applications.</w:t>
      </w:r>
    </w:p>
    <w:p w14:paraId="47996B48" w14:textId="77777777" w:rsidR="00990923" w:rsidRDefault="00000000">
      <w:r>
        <w:rPr>
          <w:b/>
        </w:rPr>
        <w:t>Team:</w:t>
      </w:r>
      <w:r>
        <w:t xml:space="preserve"> Solo Developer (single-member team — all roles: design, development, testing and documentation).</w:t>
      </w:r>
    </w:p>
    <w:p w14:paraId="63B5877D" w14:textId="77777777" w:rsidR="00990923" w:rsidRDefault="00000000">
      <w:r>
        <w:rPr>
          <w:b/>
        </w:rPr>
        <w:t>Planning Approach:</w:t>
      </w:r>
      <w:r>
        <w:t xml:space="preserve"> The 12 finalized user stories from the Requirement Analysis phase were grouped into 3 sprints of roughly 5–6 working days each (≈ 3 weeks total). Story points were estimated on a 1–5 scale from real implementation complexity: infrastructure-heavy work (JWT authentication setup) and third-party AI integration (Gemini API, structured JSON output) score high, while a single </w:t>
      </w:r>
      <w:proofErr w:type="gramStart"/>
      <w:r>
        <w:t>simple</w:t>
      </w:r>
      <w:proofErr w:type="gramEnd"/>
      <w:r>
        <w:t xml:space="preserve"> GET endpoint scores low.</w:t>
      </w:r>
    </w:p>
    <w:p w14:paraId="3236D933" w14:textId="77777777" w:rsidR="00722FEE" w:rsidRDefault="00722FEE"/>
    <w:p w14:paraId="461BBA8D" w14:textId="77777777" w:rsidR="00990923" w:rsidRDefault="00000000">
      <w:pPr>
        <w:rPr>
          <w:b/>
          <w:sz w:val="26"/>
        </w:rPr>
      </w:pPr>
      <w:r>
        <w:rPr>
          <w:b/>
          <w:sz w:val="26"/>
        </w:rPr>
        <w:t>PART 1: Product Backlog, Sprint Planning and Estimation</w:t>
      </w:r>
    </w:p>
    <w:p w14:paraId="5D49B058" w14:textId="77777777" w:rsidR="00722FEE" w:rsidRDefault="00722FEE"/>
    <w:p w14:paraId="30D07B88" w14:textId="77777777" w:rsidR="00990923" w:rsidRDefault="00000000">
      <w:pPr>
        <w:spacing w:after="80"/>
      </w:pPr>
      <w:r>
        <w:rPr>
          <w:b/>
          <w:sz w:val="26"/>
        </w:rPr>
        <w:t>Table 1: Product Backlog — Sprint-wise User Stories &amp; Story Points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893"/>
        <w:gridCol w:w="1656"/>
        <w:gridCol w:w="893"/>
        <w:gridCol w:w="3816"/>
        <w:gridCol w:w="720"/>
        <w:gridCol w:w="864"/>
        <w:gridCol w:w="1368"/>
      </w:tblGrid>
      <w:tr w:rsidR="00990923" w14:paraId="4DE1CEBD" w14:textId="77777777">
        <w:tc>
          <w:tcPr>
            <w:tcW w:w="893" w:type="dxa"/>
            <w:shd w:val="clear" w:color="auto" w:fill="D9D9D9"/>
          </w:tcPr>
          <w:p w14:paraId="491FCEBF" w14:textId="77777777" w:rsidR="00990923" w:rsidRDefault="00000000">
            <w:pPr>
              <w:spacing w:before="40" w:after="40"/>
              <w:jc w:val="center"/>
            </w:pPr>
            <w:r>
              <w:rPr>
                <w:b/>
                <w:sz w:val="19"/>
              </w:rPr>
              <w:t>Sprint</w:t>
            </w:r>
          </w:p>
        </w:tc>
        <w:tc>
          <w:tcPr>
            <w:tcW w:w="1656" w:type="dxa"/>
            <w:shd w:val="clear" w:color="auto" w:fill="D9D9D9"/>
          </w:tcPr>
          <w:p w14:paraId="644B5405" w14:textId="77777777" w:rsidR="00990923" w:rsidRDefault="00000000">
            <w:pPr>
              <w:spacing w:before="40" w:after="40"/>
            </w:pPr>
            <w:r>
              <w:rPr>
                <w:b/>
                <w:sz w:val="19"/>
              </w:rPr>
              <w:t>Functional Requirement (Epic)</w:t>
            </w:r>
          </w:p>
        </w:tc>
        <w:tc>
          <w:tcPr>
            <w:tcW w:w="893" w:type="dxa"/>
            <w:shd w:val="clear" w:color="auto" w:fill="D9D9D9"/>
          </w:tcPr>
          <w:p w14:paraId="38E32D77" w14:textId="77777777" w:rsidR="00990923" w:rsidRDefault="00000000">
            <w:pPr>
              <w:spacing w:before="40" w:after="40"/>
              <w:jc w:val="center"/>
            </w:pPr>
            <w:r>
              <w:rPr>
                <w:b/>
                <w:sz w:val="19"/>
              </w:rPr>
              <w:t>User Story Number</w:t>
            </w:r>
          </w:p>
        </w:tc>
        <w:tc>
          <w:tcPr>
            <w:tcW w:w="3816" w:type="dxa"/>
            <w:shd w:val="clear" w:color="auto" w:fill="D9D9D9"/>
          </w:tcPr>
          <w:p w14:paraId="7E540C69" w14:textId="77777777" w:rsidR="00990923" w:rsidRDefault="00000000">
            <w:pPr>
              <w:spacing w:before="40" w:after="40"/>
            </w:pPr>
            <w:r>
              <w:rPr>
                <w:b/>
                <w:sz w:val="19"/>
              </w:rPr>
              <w:t>User Story / Task</w:t>
            </w:r>
          </w:p>
        </w:tc>
        <w:tc>
          <w:tcPr>
            <w:tcW w:w="720" w:type="dxa"/>
            <w:shd w:val="clear" w:color="auto" w:fill="D9D9D9"/>
          </w:tcPr>
          <w:p w14:paraId="796D24B5" w14:textId="77777777" w:rsidR="00990923" w:rsidRDefault="00000000">
            <w:pPr>
              <w:spacing w:before="40" w:after="40"/>
              <w:jc w:val="center"/>
            </w:pPr>
            <w:r>
              <w:rPr>
                <w:b/>
                <w:sz w:val="19"/>
              </w:rPr>
              <w:t>Story Points</w:t>
            </w:r>
          </w:p>
        </w:tc>
        <w:tc>
          <w:tcPr>
            <w:tcW w:w="864" w:type="dxa"/>
            <w:shd w:val="clear" w:color="auto" w:fill="D9D9D9"/>
          </w:tcPr>
          <w:p w14:paraId="6B262AAA" w14:textId="77777777" w:rsidR="00990923" w:rsidRDefault="00000000">
            <w:pPr>
              <w:spacing w:before="40" w:after="40"/>
              <w:jc w:val="center"/>
            </w:pPr>
            <w:r>
              <w:rPr>
                <w:b/>
                <w:sz w:val="19"/>
              </w:rPr>
              <w:t>Priority</w:t>
            </w:r>
          </w:p>
        </w:tc>
        <w:tc>
          <w:tcPr>
            <w:tcW w:w="1368" w:type="dxa"/>
            <w:shd w:val="clear" w:color="auto" w:fill="D9D9D9"/>
          </w:tcPr>
          <w:p w14:paraId="323F9FCA" w14:textId="77777777" w:rsidR="00990923" w:rsidRDefault="00000000">
            <w:pPr>
              <w:spacing w:before="40" w:after="40"/>
              <w:jc w:val="center"/>
            </w:pPr>
            <w:r>
              <w:rPr>
                <w:b/>
                <w:sz w:val="19"/>
              </w:rPr>
              <w:t>Team Members</w:t>
            </w:r>
          </w:p>
        </w:tc>
      </w:tr>
      <w:tr w:rsidR="00990923" w14:paraId="16DDC17D" w14:textId="77777777">
        <w:tc>
          <w:tcPr>
            <w:tcW w:w="893" w:type="dxa"/>
          </w:tcPr>
          <w:p w14:paraId="6AC51800" w14:textId="77777777" w:rsidR="00990923" w:rsidRDefault="00000000">
            <w:pPr>
              <w:spacing w:before="40" w:after="40"/>
              <w:jc w:val="center"/>
            </w:pPr>
            <w:r>
              <w:rPr>
                <w:sz w:val="19"/>
              </w:rPr>
              <w:t>Sprint-1</w:t>
            </w:r>
          </w:p>
        </w:tc>
        <w:tc>
          <w:tcPr>
            <w:tcW w:w="1656" w:type="dxa"/>
          </w:tcPr>
          <w:p w14:paraId="2636B50F" w14:textId="77777777" w:rsidR="00990923" w:rsidRDefault="00000000">
            <w:pPr>
              <w:spacing w:before="40" w:after="40"/>
            </w:pPr>
            <w:r>
              <w:rPr>
                <w:sz w:val="19"/>
              </w:rPr>
              <w:t>Registration</w:t>
            </w:r>
          </w:p>
        </w:tc>
        <w:tc>
          <w:tcPr>
            <w:tcW w:w="893" w:type="dxa"/>
          </w:tcPr>
          <w:p w14:paraId="1BCCBA12" w14:textId="77777777" w:rsidR="00990923" w:rsidRDefault="00000000">
            <w:pPr>
              <w:spacing w:before="40" w:after="40"/>
              <w:jc w:val="center"/>
            </w:pPr>
            <w:r>
              <w:rPr>
                <w:sz w:val="19"/>
              </w:rPr>
              <w:t>USN-1</w:t>
            </w:r>
          </w:p>
        </w:tc>
        <w:tc>
          <w:tcPr>
            <w:tcW w:w="3816" w:type="dxa"/>
          </w:tcPr>
          <w:p w14:paraId="180B122B" w14:textId="77777777" w:rsidR="00990923" w:rsidRDefault="00000000">
            <w:pPr>
              <w:spacing w:before="40" w:after="40"/>
            </w:pPr>
            <w:r>
              <w:rPr>
                <w:sz w:val="19"/>
              </w:rPr>
              <w:t>As a guest user, I can register for an account by providing my name, email and password, so that I can gain access to FAQ management and AI features.</w:t>
            </w:r>
          </w:p>
        </w:tc>
        <w:tc>
          <w:tcPr>
            <w:tcW w:w="720" w:type="dxa"/>
          </w:tcPr>
          <w:p w14:paraId="7BC4B5FD" w14:textId="77777777" w:rsidR="00990923" w:rsidRDefault="00000000">
            <w:pPr>
              <w:spacing w:before="40" w:after="40"/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w="864" w:type="dxa"/>
          </w:tcPr>
          <w:p w14:paraId="448697DB" w14:textId="77777777" w:rsidR="00990923" w:rsidRDefault="00000000">
            <w:pPr>
              <w:spacing w:before="40" w:after="40"/>
              <w:jc w:val="center"/>
            </w:pPr>
            <w:r>
              <w:rPr>
                <w:sz w:val="19"/>
              </w:rPr>
              <w:t>High</w:t>
            </w:r>
          </w:p>
        </w:tc>
        <w:tc>
          <w:tcPr>
            <w:tcW w:w="1368" w:type="dxa"/>
          </w:tcPr>
          <w:p w14:paraId="7A7C8A97" w14:textId="77777777" w:rsidR="00990923" w:rsidRDefault="00000000">
            <w:pPr>
              <w:spacing w:before="40" w:after="40"/>
              <w:jc w:val="center"/>
            </w:pPr>
            <w:r>
              <w:rPr>
                <w:sz w:val="19"/>
              </w:rPr>
              <w:t>Solo Developer</w:t>
            </w:r>
          </w:p>
        </w:tc>
      </w:tr>
      <w:tr w:rsidR="00990923" w14:paraId="23CE98F4" w14:textId="77777777">
        <w:tc>
          <w:tcPr>
            <w:tcW w:w="893" w:type="dxa"/>
          </w:tcPr>
          <w:p w14:paraId="54548AFC" w14:textId="77777777" w:rsidR="00990923" w:rsidRDefault="00000000">
            <w:pPr>
              <w:spacing w:before="40" w:after="40"/>
              <w:jc w:val="center"/>
            </w:pPr>
            <w:r>
              <w:rPr>
                <w:sz w:val="19"/>
              </w:rPr>
              <w:t>Sprint-1</w:t>
            </w:r>
          </w:p>
        </w:tc>
        <w:tc>
          <w:tcPr>
            <w:tcW w:w="1656" w:type="dxa"/>
          </w:tcPr>
          <w:p w14:paraId="4A64D6B0" w14:textId="77777777" w:rsidR="00990923" w:rsidRDefault="00000000">
            <w:pPr>
              <w:spacing w:before="40" w:after="40"/>
            </w:pPr>
            <w:r>
              <w:rPr>
                <w:sz w:val="19"/>
              </w:rPr>
              <w:t>Login</w:t>
            </w:r>
          </w:p>
        </w:tc>
        <w:tc>
          <w:tcPr>
            <w:tcW w:w="893" w:type="dxa"/>
          </w:tcPr>
          <w:p w14:paraId="198D026B" w14:textId="77777777" w:rsidR="00990923" w:rsidRDefault="00000000">
            <w:pPr>
              <w:spacing w:before="40" w:after="40"/>
              <w:jc w:val="center"/>
            </w:pPr>
            <w:r>
              <w:rPr>
                <w:sz w:val="19"/>
              </w:rPr>
              <w:t>USN-2</w:t>
            </w:r>
          </w:p>
        </w:tc>
        <w:tc>
          <w:tcPr>
            <w:tcW w:w="3816" w:type="dxa"/>
          </w:tcPr>
          <w:p w14:paraId="51A28C9A" w14:textId="77777777" w:rsidR="00990923" w:rsidRDefault="00000000">
            <w:pPr>
              <w:spacing w:before="40" w:after="40"/>
            </w:pPr>
            <w:r>
              <w:rPr>
                <w:sz w:val="19"/>
              </w:rPr>
              <w:t>As a registered user, I can log in with my email and password, so that I receive a JWT token for accessing protected endpoints.</w:t>
            </w:r>
          </w:p>
        </w:tc>
        <w:tc>
          <w:tcPr>
            <w:tcW w:w="720" w:type="dxa"/>
          </w:tcPr>
          <w:p w14:paraId="63F8BF98" w14:textId="77777777" w:rsidR="00990923" w:rsidRDefault="00000000">
            <w:pPr>
              <w:spacing w:before="40" w:after="40"/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w="864" w:type="dxa"/>
          </w:tcPr>
          <w:p w14:paraId="58DB0747" w14:textId="77777777" w:rsidR="00990923" w:rsidRDefault="00000000">
            <w:pPr>
              <w:spacing w:before="40" w:after="40"/>
              <w:jc w:val="center"/>
            </w:pPr>
            <w:r>
              <w:rPr>
                <w:sz w:val="19"/>
              </w:rPr>
              <w:t>High</w:t>
            </w:r>
          </w:p>
        </w:tc>
        <w:tc>
          <w:tcPr>
            <w:tcW w:w="1368" w:type="dxa"/>
          </w:tcPr>
          <w:p w14:paraId="65B31F8F" w14:textId="77777777" w:rsidR="00990923" w:rsidRDefault="00000000">
            <w:pPr>
              <w:spacing w:before="40" w:after="40"/>
              <w:jc w:val="center"/>
            </w:pPr>
            <w:r>
              <w:rPr>
                <w:sz w:val="19"/>
              </w:rPr>
              <w:t>Solo Developer</w:t>
            </w:r>
          </w:p>
        </w:tc>
      </w:tr>
      <w:tr w:rsidR="00990923" w14:paraId="6ADA2553" w14:textId="77777777">
        <w:tc>
          <w:tcPr>
            <w:tcW w:w="893" w:type="dxa"/>
          </w:tcPr>
          <w:p w14:paraId="47CE809D" w14:textId="77777777" w:rsidR="00990923" w:rsidRDefault="00000000">
            <w:pPr>
              <w:spacing w:before="40" w:after="40"/>
              <w:jc w:val="center"/>
            </w:pPr>
            <w:r>
              <w:rPr>
                <w:sz w:val="19"/>
              </w:rPr>
              <w:t>Sprint-1</w:t>
            </w:r>
          </w:p>
        </w:tc>
        <w:tc>
          <w:tcPr>
            <w:tcW w:w="1656" w:type="dxa"/>
          </w:tcPr>
          <w:p w14:paraId="5828D4CF" w14:textId="77777777" w:rsidR="00990923" w:rsidRDefault="00000000">
            <w:pPr>
              <w:spacing w:before="40" w:after="40"/>
            </w:pPr>
            <w:r>
              <w:rPr>
                <w:sz w:val="19"/>
              </w:rPr>
              <w:t>Profile Management</w:t>
            </w:r>
          </w:p>
        </w:tc>
        <w:tc>
          <w:tcPr>
            <w:tcW w:w="893" w:type="dxa"/>
          </w:tcPr>
          <w:p w14:paraId="3178F7DF" w14:textId="77777777" w:rsidR="00990923" w:rsidRDefault="00000000">
            <w:pPr>
              <w:spacing w:before="40" w:after="40"/>
              <w:jc w:val="center"/>
            </w:pPr>
            <w:r>
              <w:rPr>
                <w:sz w:val="19"/>
              </w:rPr>
              <w:t>USN-3</w:t>
            </w:r>
          </w:p>
        </w:tc>
        <w:tc>
          <w:tcPr>
            <w:tcW w:w="3816" w:type="dxa"/>
          </w:tcPr>
          <w:p w14:paraId="08C9E45B" w14:textId="77777777" w:rsidR="00990923" w:rsidRDefault="00000000">
            <w:pPr>
              <w:spacing w:before="40" w:after="40"/>
            </w:pPr>
            <w:r>
              <w:rPr>
                <w:sz w:val="19"/>
              </w:rPr>
              <w:t>As a registered user, I can view my profile by sending my JWT token, so that I can see my stored account details.</w:t>
            </w:r>
          </w:p>
        </w:tc>
        <w:tc>
          <w:tcPr>
            <w:tcW w:w="720" w:type="dxa"/>
          </w:tcPr>
          <w:p w14:paraId="444A2F54" w14:textId="77777777" w:rsidR="00990923" w:rsidRDefault="00000000">
            <w:pPr>
              <w:spacing w:before="40" w:after="40"/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w="864" w:type="dxa"/>
          </w:tcPr>
          <w:p w14:paraId="6D069329" w14:textId="77777777" w:rsidR="00990923" w:rsidRDefault="00000000">
            <w:pPr>
              <w:spacing w:before="40" w:after="40"/>
              <w:jc w:val="center"/>
            </w:pPr>
            <w:r>
              <w:rPr>
                <w:sz w:val="19"/>
              </w:rPr>
              <w:t>Medium</w:t>
            </w:r>
          </w:p>
        </w:tc>
        <w:tc>
          <w:tcPr>
            <w:tcW w:w="1368" w:type="dxa"/>
          </w:tcPr>
          <w:p w14:paraId="30489072" w14:textId="77777777" w:rsidR="00990923" w:rsidRDefault="00000000">
            <w:pPr>
              <w:spacing w:before="40" w:after="40"/>
              <w:jc w:val="center"/>
            </w:pPr>
            <w:r>
              <w:rPr>
                <w:sz w:val="19"/>
              </w:rPr>
              <w:t>Solo Developer</w:t>
            </w:r>
          </w:p>
        </w:tc>
      </w:tr>
      <w:tr w:rsidR="00990923" w14:paraId="35B5CE41" w14:textId="77777777">
        <w:tc>
          <w:tcPr>
            <w:tcW w:w="893" w:type="dxa"/>
          </w:tcPr>
          <w:p w14:paraId="4DD6DF08" w14:textId="77777777" w:rsidR="00990923" w:rsidRDefault="00000000">
            <w:pPr>
              <w:spacing w:before="40" w:after="40"/>
              <w:jc w:val="center"/>
            </w:pPr>
            <w:r>
              <w:rPr>
                <w:sz w:val="19"/>
              </w:rPr>
              <w:t>Sprint-1</w:t>
            </w:r>
          </w:p>
        </w:tc>
        <w:tc>
          <w:tcPr>
            <w:tcW w:w="1656" w:type="dxa"/>
          </w:tcPr>
          <w:p w14:paraId="473715BD" w14:textId="77777777" w:rsidR="00990923" w:rsidRDefault="00000000">
            <w:pPr>
              <w:spacing w:before="40" w:after="40"/>
            </w:pPr>
            <w:r>
              <w:rPr>
                <w:sz w:val="19"/>
              </w:rPr>
              <w:t>FAQ Creation</w:t>
            </w:r>
          </w:p>
        </w:tc>
        <w:tc>
          <w:tcPr>
            <w:tcW w:w="893" w:type="dxa"/>
          </w:tcPr>
          <w:p w14:paraId="2749D9B7" w14:textId="77777777" w:rsidR="00990923" w:rsidRDefault="00000000">
            <w:pPr>
              <w:spacing w:before="40" w:after="40"/>
              <w:jc w:val="center"/>
            </w:pPr>
            <w:r>
              <w:rPr>
                <w:sz w:val="19"/>
              </w:rPr>
              <w:t>USN-4</w:t>
            </w:r>
          </w:p>
        </w:tc>
        <w:tc>
          <w:tcPr>
            <w:tcW w:w="3816" w:type="dxa"/>
          </w:tcPr>
          <w:p w14:paraId="57320417" w14:textId="77777777" w:rsidR="00990923" w:rsidRDefault="00000000">
            <w:pPr>
              <w:spacing w:before="40" w:after="40"/>
            </w:pPr>
            <w:r>
              <w:rPr>
                <w:sz w:val="19"/>
              </w:rPr>
              <w:t>As a registered user, I can create a new FAQ by providing a question, answer and valid category, so that it is stored and becomes available to everyone.</w:t>
            </w:r>
          </w:p>
        </w:tc>
        <w:tc>
          <w:tcPr>
            <w:tcW w:w="720" w:type="dxa"/>
          </w:tcPr>
          <w:p w14:paraId="34D3D28E" w14:textId="77777777" w:rsidR="00990923" w:rsidRDefault="00000000">
            <w:pPr>
              <w:spacing w:before="40" w:after="40"/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w="864" w:type="dxa"/>
          </w:tcPr>
          <w:p w14:paraId="3D415027" w14:textId="77777777" w:rsidR="00990923" w:rsidRDefault="00000000">
            <w:pPr>
              <w:spacing w:before="40" w:after="40"/>
              <w:jc w:val="center"/>
            </w:pPr>
            <w:r>
              <w:rPr>
                <w:sz w:val="19"/>
              </w:rPr>
              <w:t>High</w:t>
            </w:r>
          </w:p>
        </w:tc>
        <w:tc>
          <w:tcPr>
            <w:tcW w:w="1368" w:type="dxa"/>
          </w:tcPr>
          <w:p w14:paraId="0DACB559" w14:textId="77777777" w:rsidR="00990923" w:rsidRDefault="00000000">
            <w:pPr>
              <w:spacing w:before="40" w:after="40"/>
              <w:jc w:val="center"/>
            </w:pPr>
            <w:r>
              <w:rPr>
                <w:sz w:val="19"/>
              </w:rPr>
              <w:t>Solo Developer</w:t>
            </w:r>
          </w:p>
        </w:tc>
      </w:tr>
      <w:tr w:rsidR="00990923" w14:paraId="0C265A51" w14:textId="77777777">
        <w:tc>
          <w:tcPr>
            <w:tcW w:w="893" w:type="dxa"/>
          </w:tcPr>
          <w:p w14:paraId="1AB672ED" w14:textId="77777777" w:rsidR="00990923" w:rsidRDefault="00000000">
            <w:pPr>
              <w:spacing w:before="40" w:after="40"/>
              <w:jc w:val="center"/>
            </w:pPr>
            <w:r>
              <w:rPr>
                <w:sz w:val="19"/>
              </w:rPr>
              <w:t>Sprint-1</w:t>
            </w:r>
          </w:p>
        </w:tc>
        <w:tc>
          <w:tcPr>
            <w:tcW w:w="1656" w:type="dxa"/>
          </w:tcPr>
          <w:p w14:paraId="6463A35F" w14:textId="77777777" w:rsidR="00990923" w:rsidRDefault="00000000">
            <w:pPr>
              <w:spacing w:before="40" w:after="40"/>
            </w:pPr>
            <w:r>
              <w:rPr>
                <w:sz w:val="19"/>
              </w:rPr>
              <w:t>FAQ Update &amp; Deletion</w:t>
            </w:r>
          </w:p>
        </w:tc>
        <w:tc>
          <w:tcPr>
            <w:tcW w:w="893" w:type="dxa"/>
          </w:tcPr>
          <w:p w14:paraId="5D7F52F8" w14:textId="77777777" w:rsidR="00990923" w:rsidRDefault="00000000">
            <w:pPr>
              <w:spacing w:before="40" w:after="40"/>
              <w:jc w:val="center"/>
            </w:pPr>
            <w:r>
              <w:rPr>
                <w:sz w:val="19"/>
              </w:rPr>
              <w:t>USN-5</w:t>
            </w:r>
          </w:p>
        </w:tc>
        <w:tc>
          <w:tcPr>
            <w:tcW w:w="3816" w:type="dxa"/>
          </w:tcPr>
          <w:p w14:paraId="789EDDAA" w14:textId="77777777" w:rsidR="00990923" w:rsidRDefault="00000000">
            <w:pPr>
              <w:spacing w:before="40" w:after="40"/>
            </w:pPr>
            <w:r>
              <w:rPr>
                <w:sz w:val="19"/>
              </w:rPr>
              <w:t>As a registered user, I can update an FAQ I created (question, answer and/or category), so that I can keep my content accurate.</w:t>
            </w:r>
          </w:p>
        </w:tc>
        <w:tc>
          <w:tcPr>
            <w:tcW w:w="720" w:type="dxa"/>
          </w:tcPr>
          <w:p w14:paraId="01AAC057" w14:textId="77777777" w:rsidR="00990923" w:rsidRDefault="00000000">
            <w:pPr>
              <w:spacing w:before="40" w:after="40"/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w="864" w:type="dxa"/>
          </w:tcPr>
          <w:p w14:paraId="0EA18D92" w14:textId="77777777" w:rsidR="00990923" w:rsidRDefault="00000000">
            <w:pPr>
              <w:spacing w:before="40" w:after="40"/>
              <w:jc w:val="center"/>
            </w:pPr>
            <w:r>
              <w:rPr>
                <w:sz w:val="19"/>
              </w:rPr>
              <w:t>Medium</w:t>
            </w:r>
          </w:p>
        </w:tc>
        <w:tc>
          <w:tcPr>
            <w:tcW w:w="1368" w:type="dxa"/>
          </w:tcPr>
          <w:p w14:paraId="66C0C3D9" w14:textId="77777777" w:rsidR="00990923" w:rsidRDefault="00000000">
            <w:pPr>
              <w:spacing w:before="40" w:after="40"/>
              <w:jc w:val="center"/>
            </w:pPr>
            <w:r>
              <w:rPr>
                <w:sz w:val="19"/>
              </w:rPr>
              <w:t>Solo Developer</w:t>
            </w:r>
          </w:p>
        </w:tc>
      </w:tr>
      <w:tr w:rsidR="00990923" w14:paraId="559A98CF" w14:textId="77777777">
        <w:tc>
          <w:tcPr>
            <w:tcW w:w="893" w:type="dxa"/>
          </w:tcPr>
          <w:p w14:paraId="366379EB" w14:textId="77777777" w:rsidR="00990923" w:rsidRDefault="00000000">
            <w:pPr>
              <w:spacing w:before="40" w:after="40"/>
              <w:jc w:val="center"/>
            </w:pPr>
            <w:r>
              <w:rPr>
                <w:sz w:val="19"/>
              </w:rPr>
              <w:t>Sprint-1</w:t>
            </w:r>
          </w:p>
        </w:tc>
        <w:tc>
          <w:tcPr>
            <w:tcW w:w="1656" w:type="dxa"/>
          </w:tcPr>
          <w:p w14:paraId="2148F175" w14:textId="77777777" w:rsidR="00990923" w:rsidRDefault="00000000">
            <w:pPr>
              <w:spacing w:before="40" w:after="40"/>
            </w:pPr>
            <w:r>
              <w:rPr>
                <w:sz w:val="19"/>
              </w:rPr>
              <w:t>FAQ Update &amp; Deletion</w:t>
            </w:r>
          </w:p>
        </w:tc>
        <w:tc>
          <w:tcPr>
            <w:tcW w:w="893" w:type="dxa"/>
          </w:tcPr>
          <w:p w14:paraId="0663DB1E" w14:textId="77777777" w:rsidR="00990923" w:rsidRDefault="00000000">
            <w:pPr>
              <w:spacing w:before="40" w:after="40"/>
              <w:jc w:val="center"/>
            </w:pPr>
            <w:r>
              <w:rPr>
                <w:sz w:val="19"/>
              </w:rPr>
              <w:t>USN-6</w:t>
            </w:r>
          </w:p>
        </w:tc>
        <w:tc>
          <w:tcPr>
            <w:tcW w:w="3816" w:type="dxa"/>
          </w:tcPr>
          <w:p w14:paraId="3FD9B78F" w14:textId="77777777" w:rsidR="00990923" w:rsidRDefault="00000000">
            <w:pPr>
              <w:spacing w:before="40" w:after="40"/>
            </w:pPr>
            <w:r>
              <w:rPr>
                <w:sz w:val="19"/>
              </w:rPr>
              <w:t>As a registered user, I can delete an FAQ I created, so that outdated content is removed from the system.</w:t>
            </w:r>
          </w:p>
        </w:tc>
        <w:tc>
          <w:tcPr>
            <w:tcW w:w="720" w:type="dxa"/>
          </w:tcPr>
          <w:p w14:paraId="1E63C27E" w14:textId="77777777" w:rsidR="00990923" w:rsidRDefault="00000000">
            <w:pPr>
              <w:spacing w:before="40" w:after="40"/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w="864" w:type="dxa"/>
          </w:tcPr>
          <w:p w14:paraId="74291192" w14:textId="77777777" w:rsidR="00990923" w:rsidRDefault="00000000">
            <w:pPr>
              <w:spacing w:before="40" w:after="40"/>
              <w:jc w:val="center"/>
            </w:pPr>
            <w:r>
              <w:rPr>
                <w:sz w:val="19"/>
              </w:rPr>
              <w:t>Medium</w:t>
            </w:r>
          </w:p>
        </w:tc>
        <w:tc>
          <w:tcPr>
            <w:tcW w:w="1368" w:type="dxa"/>
          </w:tcPr>
          <w:p w14:paraId="6693F7E9" w14:textId="77777777" w:rsidR="00990923" w:rsidRDefault="00000000">
            <w:pPr>
              <w:spacing w:before="40" w:after="40"/>
              <w:jc w:val="center"/>
            </w:pPr>
            <w:r>
              <w:rPr>
                <w:sz w:val="19"/>
              </w:rPr>
              <w:t>Solo Developer</w:t>
            </w:r>
          </w:p>
        </w:tc>
      </w:tr>
      <w:tr w:rsidR="00990923" w14:paraId="23D54948" w14:textId="77777777">
        <w:tc>
          <w:tcPr>
            <w:tcW w:w="893" w:type="dxa"/>
          </w:tcPr>
          <w:p w14:paraId="26E51E02" w14:textId="77777777" w:rsidR="00990923" w:rsidRDefault="00000000">
            <w:pPr>
              <w:spacing w:before="40" w:after="40"/>
              <w:jc w:val="center"/>
            </w:pPr>
            <w:r>
              <w:rPr>
                <w:sz w:val="19"/>
              </w:rPr>
              <w:t>Sprint-1</w:t>
            </w:r>
          </w:p>
        </w:tc>
        <w:tc>
          <w:tcPr>
            <w:tcW w:w="1656" w:type="dxa"/>
          </w:tcPr>
          <w:p w14:paraId="3EBD0047" w14:textId="77777777" w:rsidR="00990923" w:rsidRDefault="00000000">
            <w:pPr>
              <w:spacing w:before="40" w:after="40"/>
            </w:pPr>
            <w:r>
              <w:rPr>
                <w:sz w:val="19"/>
              </w:rPr>
              <w:t>FAQ Listing &amp; Retrieval</w:t>
            </w:r>
          </w:p>
        </w:tc>
        <w:tc>
          <w:tcPr>
            <w:tcW w:w="893" w:type="dxa"/>
          </w:tcPr>
          <w:p w14:paraId="73C07D8E" w14:textId="77777777" w:rsidR="00990923" w:rsidRDefault="00000000">
            <w:pPr>
              <w:spacing w:before="40" w:after="40"/>
              <w:jc w:val="center"/>
            </w:pPr>
            <w:r>
              <w:rPr>
                <w:sz w:val="19"/>
              </w:rPr>
              <w:t>USN-7</w:t>
            </w:r>
          </w:p>
        </w:tc>
        <w:tc>
          <w:tcPr>
            <w:tcW w:w="3816" w:type="dxa"/>
          </w:tcPr>
          <w:p w14:paraId="3A9DA1A7" w14:textId="77777777" w:rsidR="00990923" w:rsidRDefault="00000000">
            <w:pPr>
              <w:spacing w:before="40" w:after="40"/>
            </w:pPr>
            <w:r>
              <w:rPr>
                <w:sz w:val="19"/>
              </w:rPr>
              <w:t>As a guest user, I can browse all FAQs without logging in, so that I can read the knowledge base.</w:t>
            </w:r>
          </w:p>
        </w:tc>
        <w:tc>
          <w:tcPr>
            <w:tcW w:w="720" w:type="dxa"/>
          </w:tcPr>
          <w:p w14:paraId="4C4F6141" w14:textId="77777777" w:rsidR="00990923" w:rsidRDefault="00000000">
            <w:pPr>
              <w:spacing w:before="40" w:after="40"/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w="864" w:type="dxa"/>
          </w:tcPr>
          <w:p w14:paraId="1C52CF6F" w14:textId="77777777" w:rsidR="00990923" w:rsidRDefault="00000000">
            <w:pPr>
              <w:spacing w:before="40" w:after="40"/>
              <w:jc w:val="center"/>
            </w:pPr>
            <w:r>
              <w:rPr>
                <w:sz w:val="19"/>
              </w:rPr>
              <w:t>High</w:t>
            </w:r>
          </w:p>
        </w:tc>
        <w:tc>
          <w:tcPr>
            <w:tcW w:w="1368" w:type="dxa"/>
          </w:tcPr>
          <w:p w14:paraId="2FECA07B" w14:textId="77777777" w:rsidR="00990923" w:rsidRDefault="00000000">
            <w:pPr>
              <w:spacing w:before="40" w:after="40"/>
              <w:jc w:val="center"/>
            </w:pPr>
            <w:r>
              <w:rPr>
                <w:sz w:val="19"/>
              </w:rPr>
              <w:t>Solo Developer</w:t>
            </w:r>
          </w:p>
        </w:tc>
      </w:tr>
      <w:tr w:rsidR="00990923" w14:paraId="6F57165F" w14:textId="77777777">
        <w:tc>
          <w:tcPr>
            <w:tcW w:w="893" w:type="dxa"/>
          </w:tcPr>
          <w:p w14:paraId="48690448" w14:textId="77777777" w:rsidR="00990923" w:rsidRDefault="00000000">
            <w:pPr>
              <w:spacing w:before="40" w:after="40"/>
              <w:jc w:val="center"/>
            </w:pPr>
            <w:r>
              <w:rPr>
                <w:sz w:val="19"/>
              </w:rPr>
              <w:t>Sprint-2</w:t>
            </w:r>
          </w:p>
        </w:tc>
        <w:tc>
          <w:tcPr>
            <w:tcW w:w="1656" w:type="dxa"/>
          </w:tcPr>
          <w:p w14:paraId="7FD60FAD" w14:textId="77777777" w:rsidR="00990923" w:rsidRDefault="00000000">
            <w:pPr>
              <w:spacing w:before="40" w:after="40"/>
            </w:pPr>
            <w:r>
              <w:rPr>
                <w:sz w:val="19"/>
              </w:rPr>
              <w:t>FAQ Listing &amp; Retrieval</w:t>
            </w:r>
          </w:p>
        </w:tc>
        <w:tc>
          <w:tcPr>
            <w:tcW w:w="893" w:type="dxa"/>
          </w:tcPr>
          <w:p w14:paraId="522451AA" w14:textId="77777777" w:rsidR="00990923" w:rsidRDefault="00000000">
            <w:pPr>
              <w:spacing w:before="40" w:after="40"/>
              <w:jc w:val="center"/>
            </w:pPr>
            <w:r>
              <w:rPr>
                <w:sz w:val="19"/>
              </w:rPr>
              <w:t>USN-8</w:t>
            </w:r>
          </w:p>
        </w:tc>
        <w:tc>
          <w:tcPr>
            <w:tcW w:w="3816" w:type="dxa"/>
          </w:tcPr>
          <w:p w14:paraId="565DBD4D" w14:textId="77777777" w:rsidR="00990923" w:rsidRDefault="00000000">
            <w:pPr>
              <w:spacing w:before="40" w:after="40"/>
            </w:pPr>
            <w:r>
              <w:rPr>
                <w:sz w:val="19"/>
              </w:rPr>
              <w:t>As a guest user, I can retrieve a single FAQ by its ID, so that I can view a specific entry.</w:t>
            </w:r>
          </w:p>
        </w:tc>
        <w:tc>
          <w:tcPr>
            <w:tcW w:w="720" w:type="dxa"/>
          </w:tcPr>
          <w:p w14:paraId="653404F1" w14:textId="77777777" w:rsidR="00990923" w:rsidRDefault="00000000">
            <w:pPr>
              <w:spacing w:before="40" w:after="40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864" w:type="dxa"/>
          </w:tcPr>
          <w:p w14:paraId="17AE86D1" w14:textId="77777777" w:rsidR="00990923" w:rsidRDefault="00000000">
            <w:pPr>
              <w:spacing w:before="40" w:after="40"/>
              <w:jc w:val="center"/>
            </w:pPr>
            <w:r>
              <w:rPr>
                <w:sz w:val="19"/>
              </w:rPr>
              <w:t>Medium</w:t>
            </w:r>
          </w:p>
        </w:tc>
        <w:tc>
          <w:tcPr>
            <w:tcW w:w="1368" w:type="dxa"/>
          </w:tcPr>
          <w:p w14:paraId="1D76BDAB" w14:textId="77777777" w:rsidR="00990923" w:rsidRDefault="00000000">
            <w:pPr>
              <w:spacing w:before="40" w:after="40"/>
              <w:jc w:val="center"/>
            </w:pPr>
            <w:r>
              <w:rPr>
                <w:sz w:val="19"/>
              </w:rPr>
              <w:t>Solo Developer</w:t>
            </w:r>
          </w:p>
        </w:tc>
      </w:tr>
      <w:tr w:rsidR="00990923" w14:paraId="2FE8BE9D" w14:textId="77777777">
        <w:tc>
          <w:tcPr>
            <w:tcW w:w="893" w:type="dxa"/>
          </w:tcPr>
          <w:p w14:paraId="7B021EC3" w14:textId="77777777" w:rsidR="00990923" w:rsidRDefault="00000000">
            <w:pPr>
              <w:spacing w:before="40" w:after="40"/>
              <w:jc w:val="center"/>
            </w:pPr>
            <w:r>
              <w:rPr>
                <w:sz w:val="19"/>
              </w:rPr>
              <w:t>Sprint-2</w:t>
            </w:r>
          </w:p>
        </w:tc>
        <w:tc>
          <w:tcPr>
            <w:tcW w:w="1656" w:type="dxa"/>
          </w:tcPr>
          <w:p w14:paraId="1B63208B" w14:textId="77777777" w:rsidR="00990923" w:rsidRDefault="00000000">
            <w:pPr>
              <w:spacing w:before="40" w:after="40"/>
            </w:pPr>
            <w:r>
              <w:rPr>
                <w:sz w:val="19"/>
              </w:rPr>
              <w:t>FAQ Search</w:t>
            </w:r>
          </w:p>
        </w:tc>
        <w:tc>
          <w:tcPr>
            <w:tcW w:w="893" w:type="dxa"/>
          </w:tcPr>
          <w:p w14:paraId="44E43828" w14:textId="77777777" w:rsidR="00990923" w:rsidRDefault="00000000">
            <w:pPr>
              <w:spacing w:before="40" w:after="40"/>
              <w:jc w:val="center"/>
            </w:pPr>
            <w:r>
              <w:rPr>
                <w:sz w:val="19"/>
              </w:rPr>
              <w:t>USN-9</w:t>
            </w:r>
          </w:p>
        </w:tc>
        <w:tc>
          <w:tcPr>
            <w:tcW w:w="3816" w:type="dxa"/>
          </w:tcPr>
          <w:p w14:paraId="024B3133" w14:textId="77777777" w:rsidR="00990923" w:rsidRDefault="00000000">
            <w:pPr>
              <w:spacing w:before="40" w:after="40"/>
            </w:pPr>
            <w:r>
              <w:rPr>
                <w:sz w:val="19"/>
              </w:rPr>
              <w:t xml:space="preserve">As a guest user, I can search FAQs by keyword, so that I can quickly find relevant </w:t>
            </w:r>
            <w:r>
              <w:rPr>
                <w:sz w:val="19"/>
              </w:rPr>
              <w:lastRenderedPageBreak/>
              <w:t>entries.</w:t>
            </w:r>
          </w:p>
        </w:tc>
        <w:tc>
          <w:tcPr>
            <w:tcW w:w="720" w:type="dxa"/>
          </w:tcPr>
          <w:p w14:paraId="19AB1CC3" w14:textId="77777777" w:rsidR="00990923" w:rsidRDefault="00000000">
            <w:pPr>
              <w:spacing w:before="40" w:after="40"/>
              <w:jc w:val="center"/>
            </w:pPr>
            <w:r>
              <w:rPr>
                <w:sz w:val="19"/>
              </w:rPr>
              <w:lastRenderedPageBreak/>
              <w:t>4</w:t>
            </w:r>
          </w:p>
        </w:tc>
        <w:tc>
          <w:tcPr>
            <w:tcW w:w="864" w:type="dxa"/>
          </w:tcPr>
          <w:p w14:paraId="547B3743" w14:textId="77777777" w:rsidR="00990923" w:rsidRDefault="00000000">
            <w:pPr>
              <w:spacing w:before="40" w:after="40"/>
              <w:jc w:val="center"/>
            </w:pPr>
            <w:r>
              <w:rPr>
                <w:sz w:val="19"/>
              </w:rPr>
              <w:t>Medium</w:t>
            </w:r>
          </w:p>
        </w:tc>
        <w:tc>
          <w:tcPr>
            <w:tcW w:w="1368" w:type="dxa"/>
          </w:tcPr>
          <w:p w14:paraId="1603EEB1" w14:textId="77777777" w:rsidR="00990923" w:rsidRDefault="00000000">
            <w:pPr>
              <w:spacing w:before="40" w:after="40"/>
              <w:jc w:val="center"/>
            </w:pPr>
            <w:r>
              <w:rPr>
                <w:sz w:val="19"/>
              </w:rPr>
              <w:t>Solo Developer</w:t>
            </w:r>
          </w:p>
        </w:tc>
      </w:tr>
      <w:tr w:rsidR="00990923" w14:paraId="727330B2" w14:textId="77777777">
        <w:tc>
          <w:tcPr>
            <w:tcW w:w="893" w:type="dxa"/>
          </w:tcPr>
          <w:p w14:paraId="0EE55D5D" w14:textId="77777777" w:rsidR="00990923" w:rsidRDefault="00000000">
            <w:pPr>
              <w:spacing w:before="40" w:after="40"/>
              <w:jc w:val="center"/>
            </w:pPr>
            <w:r>
              <w:rPr>
                <w:sz w:val="19"/>
              </w:rPr>
              <w:t>Sprint-2</w:t>
            </w:r>
          </w:p>
        </w:tc>
        <w:tc>
          <w:tcPr>
            <w:tcW w:w="1656" w:type="dxa"/>
          </w:tcPr>
          <w:p w14:paraId="103B6179" w14:textId="77777777" w:rsidR="00990923" w:rsidRDefault="00000000">
            <w:pPr>
              <w:spacing w:before="40" w:after="40"/>
            </w:pPr>
            <w:r>
              <w:rPr>
                <w:sz w:val="19"/>
              </w:rPr>
              <w:t>AI Answer Generation</w:t>
            </w:r>
          </w:p>
        </w:tc>
        <w:tc>
          <w:tcPr>
            <w:tcW w:w="893" w:type="dxa"/>
          </w:tcPr>
          <w:p w14:paraId="51172AA2" w14:textId="77777777" w:rsidR="00990923" w:rsidRDefault="00000000">
            <w:pPr>
              <w:spacing w:before="40" w:after="40"/>
              <w:jc w:val="center"/>
            </w:pPr>
            <w:r>
              <w:rPr>
                <w:sz w:val="19"/>
              </w:rPr>
              <w:t>USN-10</w:t>
            </w:r>
          </w:p>
        </w:tc>
        <w:tc>
          <w:tcPr>
            <w:tcW w:w="3816" w:type="dxa"/>
          </w:tcPr>
          <w:p w14:paraId="00CB743A" w14:textId="77777777" w:rsidR="00990923" w:rsidRDefault="00000000">
            <w:pPr>
              <w:spacing w:before="40" w:after="40"/>
            </w:pPr>
            <w:r>
              <w:rPr>
                <w:sz w:val="19"/>
              </w:rPr>
              <w:t>As a registered user, I can submit any free-text question to the AI, so that I receive a direct, concise answer.</w:t>
            </w:r>
          </w:p>
        </w:tc>
        <w:tc>
          <w:tcPr>
            <w:tcW w:w="720" w:type="dxa"/>
          </w:tcPr>
          <w:p w14:paraId="183693B7" w14:textId="77777777" w:rsidR="00990923" w:rsidRDefault="00000000">
            <w:pPr>
              <w:spacing w:before="40" w:after="40"/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w="864" w:type="dxa"/>
          </w:tcPr>
          <w:p w14:paraId="00CD8144" w14:textId="77777777" w:rsidR="00990923" w:rsidRDefault="00000000">
            <w:pPr>
              <w:spacing w:before="40" w:after="40"/>
              <w:jc w:val="center"/>
            </w:pPr>
            <w:r>
              <w:rPr>
                <w:sz w:val="19"/>
              </w:rPr>
              <w:t>High</w:t>
            </w:r>
          </w:p>
        </w:tc>
        <w:tc>
          <w:tcPr>
            <w:tcW w:w="1368" w:type="dxa"/>
          </w:tcPr>
          <w:p w14:paraId="66E4CC01" w14:textId="77777777" w:rsidR="00990923" w:rsidRDefault="00000000">
            <w:pPr>
              <w:spacing w:before="40" w:after="40"/>
              <w:jc w:val="center"/>
            </w:pPr>
            <w:r>
              <w:rPr>
                <w:sz w:val="19"/>
              </w:rPr>
              <w:t>Solo Developer</w:t>
            </w:r>
          </w:p>
        </w:tc>
      </w:tr>
      <w:tr w:rsidR="00990923" w14:paraId="6689D2AF" w14:textId="77777777">
        <w:tc>
          <w:tcPr>
            <w:tcW w:w="893" w:type="dxa"/>
          </w:tcPr>
          <w:p w14:paraId="482000B1" w14:textId="77777777" w:rsidR="00990923" w:rsidRDefault="00000000">
            <w:pPr>
              <w:spacing w:before="40" w:after="40"/>
              <w:jc w:val="center"/>
            </w:pPr>
            <w:r>
              <w:rPr>
                <w:sz w:val="19"/>
              </w:rPr>
              <w:t>Sprint-3</w:t>
            </w:r>
          </w:p>
        </w:tc>
        <w:tc>
          <w:tcPr>
            <w:tcW w:w="1656" w:type="dxa"/>
          </w:tcPr>
          <w:p w14:paraId="0EC77306" w14:textId="77777777" w:rsidR="00990923" w:rsidRDefault="00000000">
            <w:pPr>
              <w:spacing w:before="40" w:after="40"/>
            </w:pPr>
            <w:r>
              <w:rPr>
                <w:sz w:val="19"/>
              </w:rPr>
              <w:t>AI FAQ Generation</w:t>
            </w:r>
          </w:p>
        </w:tc>
        <w:tc>
          <w:tcPr>
            <w:tcW w:w="893" w:type="dxa"/>
          </w:tcPr>
          <w:p w14:paraId="1494762A" w14:textId="77777777" w:rsidR="00990923" w:rsidRDefault="00000000">
            <w:pPr>
              <w:spacing w:before="40" w:after="40"/>
              <w:jc w:val="center"/>
            </w:pPr>
            <w:r>
              <w:rPr>
                <w:sz w:val="19"/>
              </w:rPr>
              <w:t>USN-11</w:t>
            </w:r>
          </w:p>
        </w:tc>
        <w:tc>
          <w:tcPr>
            <w:tcW w:w="3816" w:type="dxa"/>
          </w:tcPr>
          <w:p w14:paraId="1E85D997" w14:textId="77777777" w:rsidR="00990923" w:rsidRDefault="00000000">
            <w:pPr>
              <w:spacing w:before="40" w:after="40"/>
            </w:pPr>
            <w:r>
              <w:rPr>
                <w:sz w:val="19"/>
              </w:rPr>
              <w:t>As a registered user, I can provide a topic and have the AI generate an FAQ pair, so that I can author content faster.</w:t>
            </w:r>
          </w:p>
        </w:tc>
        <w:tc>
          <w:tcPr>
            <w:tcW w:w="720" w:type="dxa"/>
          </w:tcPr>
          <w:p w14:paraId="0FF92F67" w14:textId="77777777" w:rsidR="00990923" w:rsidRDefault="00000000">
            <w:pPr>
              <w:spacing w:before="40" w:after="40"/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w="864" w:type="dxa"/>
          </w:tcPr>
          <w:p w14:paraId="659C4913" w14:textId="77777777" w:rsidR="00990923" w:rsidRDefault="00000000">
            <w:pPr>
              <w:spacing w:before="40" w:after="40"/>
              <w:jc w:val="center"/>
            </w:pPr>
            <w:r>
              <w:rPr>
                <w:sz w:val="19"/>
              </w:rPr>
              <w:t>Medium</w:t>
            </w:r>
          </w:p>
        </w:tc>
        <w:tc>
          <w:tcPr>
            <w:tcW w:w="1368" w:type="dxa"/>
          </w:tcPr>
          <w:p w14:paraId="37AC42C2" w14:textId="77777777" w:rsidR="00990923" w:rsidRDefault="00000000">
            <w:pPr>
              <w:spacing w:before="40" w:after="40"/>
              <w:jc w:val="center"/>
            </w:pPr>
            <w:r>
              <w:rPr>
                <w:sz w:val="19"/>
              </w:rPr>
              <w:t>Solo Developer</w:t>
            </w:r>
          </w:p>
        </w:tc>
      </w:tr>
      <w:tr w:rsidR="00990923" w14:paraId="372EC67C" w14:textId="77777777">
        <w:tc>
          <w:tcPr>
            <w:tcW w:w="893" w:type="dxa"/>
          </w:tcPr>
          <w:p w14:paraId="506464FB" w14:textId="77777777" w:rsidR="00990923" w:rsidRDefault="00000000">
            <w:pPr>
              <w:spacing w:before="40" w:after="40"/>
              <w:jc w:val="center"/>
            </w:pPr>
            <w:r>
              <w:rPr>
                <w:sz w:val="19"/>
              </w:rPr>
              <w:t>Sprint-3</w:t>
            </w:r>
          </w:p>
        </w:tc>
        <w:tc>
          <w:tcPr>
            <w:tcW w:w="1656" w:type="dxa"/>
          </w:tcPr>
          <w:p w14:paraId="3682D01E" w14:textId="77777777" w:rsidR="00990923" w:rsidRDefault="00000000">
            <w:pPr>
              <w:spacing w:before="40" w:after="40"/>
            </w:pPr>
            <w:r>
              <w:rPr>
                <w:sz w:val="19"/>
              </w:rPr>
              <w:t>AI FAQ Generation</w:t>
            </w:r>
          </w:p>
        </w:tc>
        <w:tc>
          <w:tcPr>
            <w:tcW w:w="893" w:type="dxa"/>
          </w:tcPr>
          <w:p w14:paraId="5376EE0E" w14:textId="77777777" w:rsidR="00990923" w:rsidRDefault="00000000">
            <w:pPr>
              <w:spacing w:before="40" w:after="40"/>
              <w:jc w:val="center"/>
            </w:pPr>
            <w:r>
              <w:rPr>
                <w:sz w:val="19"/>
              </w:rPr>
              <w:t>USN-12</w:t>
            </w:r>
          </w:p>
        </w:tc>
        <w:tc>
          <w:tcPr>
            <w:tcW w:w="3816" w:type="dxa"/>
          </w:tcPr>
          <w:p w14:paraId="14978327" w14:textId="77777777" w:rsidR="00990923" w:rsidRDefault="00000000">
            <w:pPr>
              <w:spacing w:before="40" w:after="40"/>
            </w:pPr>
            <w:r>
              <w:rPr>
                <w:sz w:val="19"/>
              </w:rPr>
              <w:t>As a registered user, I can save an AI-generated FAQ pair via the Create FAQ endpoint, so that it is stored permanently in the FAQ collection.</w:t>
            </w:r>
          </w:p>
        </w:tc>
        <w:tc>
          <w:tcPr>
            <w:tcW w:w="720" w:type="dxa"/>
          </w:tcPr>
          <w:p w14:paraId="138F3082" w14:textId="77777777" w:rsidR="00990923" w:rsidRDefault="00000000">
            <w:pPr>
              <w:spacing w:before="40" w:after="40"/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w="864" w:type="dxa"/>
          </w:tcPr>
          <w:p w14:paraId="7744ADAF" w14:textId="77777777" w:rsidR="00990923" w:rsidRDefault="00000000">
            <w:pPr>
              <w:spacing w:before="40" w:after="40"/>
              <w:jc w:val="center"/>
            </w:pPr>
            <w:r>
              <w:rPr>
                <w:sz w:val="19"/>
              </w:rPr>
              <w:t>Medium</w:t>
            </w:r>
          </w:p>
        </w:tc>
        <w:tc>
          <w:tcPr>
            <w:tcW w:w="1368" w:type="dxa"/>
          </w:tcPr>
          <w:p w14:paraId="20C81733" w14:textId="77777777" w:rsidR="00990923" w:rsidRDefault="00000000">
            <w:pPr>
              <w:spacing w:before="40" w:after="40"/>
              <w:jc w:val="center"/>
            </w:pPr>
            <w:r>
              <w:rPr>
                <w:sz w:val="19"/>
              </w:rPr>
              <w:t>Solo Developer</w:t>
            </w:r>
          </w:p>
        </w:tc>
      </w:tr>
      <w:tr w:rsidR="00990923" w14:paraId="2224937E" w14:textId="77777777">
        <w:tc>
          <w:tcPr>
            <w:tcW w:w="893" w:type="dxa"/>
          </w:tcPr>
          <w:p w14:paraId="18815D6A" w14:textId="77777777" w:rsidR="00990923" w:rsidRDefault="00990923">
            <w:pPr>
              <w:spacing w:before="40" w:after="40"/>
              <w:jc w:val="center"/>
            </w:pPr>
          </w:p>
        </w:tc>
        <w:tc>
          <w:tcPr>
            <w:tcW w:w="1656" w:type="dxa"/>
          </w:tcPr>
          <w:p w14:paraId="35E9613B" w14:textId="77777777" w:rsidR="00990923" w:rsidRDefault="00990923">
            <w:pPr>
              <w:spacing w:before="40" w:after="40"/>
            </w:pPr>
          </w:p>
        </w:tc>
        <w:tc>
          <w:tcPr>
            <w:tcW w:w="893" w:type="dxa"/>
          </w:tcPr>
          <w:p w14:paraId="5543F757" w14:textId="77777777" w:rsidR="00990923" w:rsidRDefault="00990923">
            <w:pPr>
              <w:spacing w:before="40" w:after="40"/>
              <w:jc w:val="center"/>
            </w:pPr>
          </w:p>
        </w:tc>
        <w:tc>
          <w:tcPr>
            <w:tcW w:w="3816" w:type="dxa"/>
          </w:tcPr>
          <w:p w14:paraId="2B749574" w14:textId="77777777" w:rsidR="00990923" w:rsidRDefault="00000000">
            <w:pPr>
              <w:spacing w:before="40" w:after="40"/>
            </w:pPr>
            <w:r>
              <w:rPr>
                <w:b/>
                <w:sz w:val="19"/>
              </w:rPr>
              <w:t>Total</w:t>
            </w:r>
          </w:p>
        </w:tc>
        <w:tc>
          <w:tcPr>
            <w:tcW w:w="720" w:type="dxa"/>
          </w:tcPr>
          <w:p w14:paraId="32965C9B" w14:textId="77777777" w:rsidR="00990923" w:rsidRDefault="00000000">
            <w:pPr>
              <w:spacing w:before="40" w:after="40"/>
              <w:jc w:val="center"/>
            </w:pPr>
            <w:r>
              <w:rPr>
                <w:b/>
                <w:sz w:val="19"/>
              </w:rPr>
              <w:t>32</w:t>
            </w:r>
          </w:p>
        </w:tc>
        <w:tc>
          <w:tcPr>
            <w:tcW w:w="864" w:type="dxa"/>
          </w:tcPr>
          <w:p w14:paraId="4D6B7B80" w14:textId="77777777" w:rsidR="00990923" w:rsidRDefault="00990923">
            <w:pPr>
              <w:spacing w:before="40" w:after="40"/>
              <w:jc w:val="center"/>
            </w:pPr>
          </w:p>
        </w:tc>
        <w:tc>
          <w:tcPr>
            <w:tcW w:w="1368" w:type="dxa"/>
          </w:tcPr>
          <w:p w14:paraId="2F6DCB7F" w14:textId="77777777" w:rsidR="00990923" w:rsidRDefault="00990923">
            <w:pPr>
              <w:spacing w:before="40" w:after="40"/>
              <w:jc w:val="center"/>
            </w:pPr>
          </w:p>
        </w:tc>
      </w:tr>
    </w:tbl>
    <w:p w14:paraId="703AFFC5" w14:textId="77777777" w:rsidR="00990923" w:rsidRDefault="00990923">
      <w:pPr>
        <w:spacing w:after="40"/>
      </w:pPr>
    </w:p>
    <w:p w14:paraId="55EB33CF" w14:textId="77777777" w:rsidR="00722FEE" w:rsidRDefault="00722FEE">
      <w:pPr>
        <w:spacing w:after="40"/>
      </w:pPr>
    </w:p>
    <w:p w14:paraId="22730ED8" w14:textId="77777777" w:rsidR="00990923" w:rsidRDefault="00000000">
      <w:pPr>
        <w:spacing w:after="80"/>
      </w:pPr>
      <w:r>
        <w:rPr>
          <w:b/>
          <w:sz w:val="26"/>
        </w:rPr>
        <w:t>Table 1a: Sprint-wise Backlog Summary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224"/>
        <w:gridCol w:w="6106"/>
        <w:gridCol w:w="1584"/>
        <w:gridCol w:w="1296"/>
      </w:tblGrid>
      <w:tr w:rsidR="00990923" w14:paraId="3B39C920" w14:textId="77777777">
        <w:tc>
          <w:tcPr>
            <w:tcW w:w="1224" w:type="dxa"/>
            <w:shd w:val="clear" w:color="auto" w:fill="D9D9D9"/>
          </w:tcPr>
          <w:p w14:paraId="330D4C10" w14:textId="77777777" w:rsidR="00990923" w:rsidRDefault="00000000">
            <w:pPr>
              <w:spacing w:before="40" w:after="40"/>
              <w:jc w:val="center"/>
            </w:pPr>
            <w:r>
              <w:rPr>
                <w:b/>
                <w:sz w:val="20"/>
              </w:rPr>
              <w:t>Sprint</w:t>
            </w:r>
          </w:p>
        </w:tc>
        <w:tc>
          <w:tcPr>
            <w:tcW w:w="6106" w:type="dxa"/>
            <w:shd w:val="clear" w:color="auto" w:fill="D9D9D9"/>
          </w:tcPr>
          <w:p w14:paraId="202BC241" w14:textId="77777777" w:rsidR="00990923" w:rsidRDefault="00000000">
            <w:pPr>
              <w:spacing w:before="40" w:after="40"/>
            </w:pPr>
            <w:r>
              <w:rPr>
                <w:b/>
                <w:sz w:val="20"/>
              </w:rPr>
              <w:t>Scope Covered</w:t>
            </w:r>
          </w:p>
        </w:tc>
        <w:tc>
          <w:tcPr>
            <w:tcW w:w="1584" w:type="dxa"/>
            <w:shd w:val="clear" w:color="auto" w:fill="D9D9D9"/>
          </w:tcPr>
          <w:p w14:paraId="49C7F32E" w14:textId="77777777" w:rsidR="00990923" w:rsidRDefault="00000000">
            <w:pPr>
              <w:spacing w:before="40" w:after="40"/>
              <w:jc w:val="center"/>
            </w:pPr>
            <w:r>
              <w:rPr>
                <w:b/>
                <w:sz w:val="20"/>
              </w:rPr>
              <w:t>User Stories</w:t>
            </w:r>
          </w:p>
        </w:tc>
        <w:tc>
          <w:tcPr>
            <w:tcW w:w="1296" w:type="dxa"/>
            <w:shd w:val="clear" w:color="auto" w:fill="D9D9D9"/>
          </w:tcPr>
          <w:p w14:paraId="16C91510" w14:textId="77777777" w:rsidR="00990923" w:rsidRDefault="00000000">
            <w:pPr>
              <w:spacing w:before="40" w:after="40"/>
              <w:jc w:val="center"/>
            </w:pPr>
            <w:r>
              <w:rPr>
                <w:b/>
                <w:sz w:val="20"/>
              </w:rPr>
              <w:t>Story Points</w:t>
            </w:r>
          </w:p>
        </w:tc>
      </w:tr>
      <w:tr w:rsidR="00990923" w14:paraId="7DFF82FC" w14:textId="77777777">
        <w:tc>
          <w:tcPr>
            <w:tcW w:w="1224" w:type="dxa"/>
          </w:tcPr>
          <w:p w14:paraId="32E5A0F3" w14:textId="77777777" w:rsidR="00990923" w:rsidRDefault="00000000">
            <w:pPr>
              <w:spacing w:before="40" w:after="40"/>
              <w:jc w:val="center"/>
            </w:pPr>
            <w:r>
              <w:rPr>
                <w:sz w:val="20"/>
              </w:rPr>
              <w:t>Sprint-1</w:t>
            </w:r>
          </w:p>
        </w:tc>
        <w:tc>
          <w:tcPr>
            <w:tcW w:w="6106" w:type="dxa"/>
          </w:tcPr>
          <w:p w14:paraId="2E5C5954" w14:textId="77777777" w:rsidR="00990923" w:rsidRDefault="00000000">
            <w:pPr>
              <w:spacing w:before="40" w:after="40"/>
            </w:pPr>
            <w:r>
              <w:rPr>
                <w:sz w:val="20"/>
              </w:rPr>
              <w:t>Core authentication (register, login, profile) + FAQ CRUD + FAQ listing</w:t>
            </w:r>
          </w:p>
        </w:tc>
        <w:tc>
          <w:tcPr>
            <w:tcW w:w="1584" w:type="dxa"/>
          </w:tcPr>
          <w:p w14:paraId="27DBB732" w14:textId="77777777" w:rsidR="00990923" w:rsidRDefault="00000000">
            <w:pPr>
              <w:spacing w:before="40" w:after="40"/>
              <w:jc w:val="center"/>
            </w:pPr>
            <w:r>
              <w:rPr>
                <w:sz w:val="20"/>
              </w:rPr>
              <w:t>USN-1 to USN-7</w:t>
            </w:r>
          </w:p>
        </w:tc>
        <w:tc>
          <w:tcPr>
            <w:tcW w:w="1296" w:type="dxa"/>
          </w:tcPr>
          <w:p w14:paraId="330FBE2D" w14:textId="77777777" w:rsidR="00990923" w:rsidRDefault="00000000">
            <w:pPr>
              <w:spacing w:before="40" w:after="40"/>
              <w:jc w:val="center"/>
            </w:pPr>
            <w:r>
              <w:rPr>
                <w:sz w:val="20"/>
              </w:rPr>
              <w:t>16</w:t>
            </w:r>
          </w:p>
        </w:tc>
      </w:tr>
      <w:tr w:rsidR="00990923" w14:paraId="4A1818AE" w14:textId="77777777">
        <w:tc>
          <w:tcPr>
            <w:tcW w:w="1224" w:type="dxa"/>
          </w:tcPr>
          <w:p w14:paraId="4E50F80E" w14:textId="77777777" w:rsidR="00990923" w:rsidRDefault="00000000">
            <w:pPr>
              <w:spacing w:before="40" w:after="40"/>
              <w:jc w:val="center"/>
            </w:pPr>
            <w:r>
              <w:rPr>
                <w:sz w:val="20"/>
              </w:rPr>
              <w:t>Sprint-2</w:t>
            </w:r>
          </w:p>
        </w:tc>
        <w:tc>
          <w:tcPr>
            <w:tcW w:w="6106" w:type="dxa"/>
          </w:tcPr>
          <w:p w14:paraId="13490A54" w14:textId="77777777" w:rsidR="00990923" w:rsidRDefault="00000000">
            <w:pPr>
              <w:spacing w:before="40" w:after="40"/>
            </w:pPr>
            <w:r>
              <w:rPr>
                <w:sz w:val="20"/>
              </w:rPr>
              <w:t>FAQ retrieval by ID + keyword search + AI answer generation</w:t>
            </w:r>
          </w:p>
        </w:tc>
        <w:tc>
          <w:tcPr>
            <w:tcW w:w="1584" w:type="dxa"/>
          </w:tcPr>
          <w:p w14:paraId="741DF8CD" w14:textId="77777777" w:rsidR="00990923" w:rsidRDefault="00000000">
            <w:pPr>
              <w:spacing w:before="40" w:after="40"/>
              <w:jc w:val="center"/>
            </w:pPr>
            <w:r>
              <w:rPr>
                <w:sz w:val="20"/>
              </w:rPr>
              <w:t>USN-8 to USN-10</w:t>
            </w:r>
          </w:p>
        </w:tc>
        <w:tc>
          <w:tcPr>
            <w:tcW w:w="1296" w:type="dxa"/>
          </w:tcPr>
          <w:p w14:paraId="3CDECAD5" w14:textId="77777777" w:rsidR="00990923" w:rsidRDefault="00000000">
            <w:pPr>
              <w:spacing w:before="40" w:after="40"/>
              <w:jc w:val="center"/>
            </w:pPr>
            <w:r>
              <w:rPr>
                <w:sz w:val="20"/>
              </w:rPr>
              <w:t>10</w:t>
            </w:r>
          </w:p>
        </w:tc>
      </w:tr>
      <w:tr w:rsidR="00990923" w14:paraId="3516B000" w14:textId="77777777">
        <w:tc>
          <w:tcPr>
            <w:tcW w:w="1224" w:type="dxa"/>
          </w:tcPr>
          <w:p w14:paraId="1977BA1C" w14:textId="77777777" w:rsidR="00990923" w:rsidRDefault="00000000">
            <w:pPr>
              <w:spacing w:before="40" w:after="40"/>
              <w:jc w:val="center"/>
            </w:pPr>
            <w:r>
              <w:rPr>
                <w:sz w:val="20"/>
              </w:rPr>
              <w:t>Sprint-3</w:t>
            </w:r>
          </w:p>
        </w:tc>
        <w:tc>
          <w:tcPr>
            <w:tcW w:w="6106" w:type="dxa"/>
          </w:tcPr>
          <w:p w14:paraId="212B710E" w14:textId="77777777" w:rsidR="00990923" w:rsidRDefault="00000000">
            <w:pPr>
              <w:spacing w:before="40" w:after="40"/>
            </w:pPr>
            <w:r>
              <w:rPr>
                <w:sz w:val="20"/>
              </w:rPr>
              <w:t>AI FAQ generation + saving the generated FAQ + final testing &amp; polish</w:t>
            </w:r>
          </w:p>
        </w:tc>
        <w:tc>
          <w:tcPr>
            <w:tcW w:w="1584" w:type="dxa"/>
          </w:tcPr>
          <w:p w14:paraId="1A9CF85C" w14:textId="77777777" w:rsidR="00990923" w:rsidRDefault="00000000">
            <w:pPr>
              <w:spacing w:before="40" w:after="40"/>
              <w:jc w:val="center"/>
            </w:pPr>
            <w:r>
              <w:rPr>
                <w:sz w:val="20"/>
              </w:rPr>
              <w:t>USN-11 to USN-12</w:t>
            </w:r>
          </w:p>
        </w:tc>
        <w:tc>
          <w:tcPr>
            <w:tcW w:w="1296" w:type="dxa"/>
          </w:tcPr>
          <w:p w14:paraId="12F0A5D6" w14:textId="77777777" w:rsidR="00990923" w:rsidRDefault="00000000">
            <w:pPr>
              <w:spacing w:before="40" w:after="40"/>
              <w:jc w:val="center"/>
            </w:pPr>
            <w:r>
              <w:rPr>
                <w:sz w:val="20"/>
              </w:rPr>
              <w:t>6</w:t>
            </w:r>
          </w:p>
        </w:tc>
      </w:tr>
      <w:tr w:rsidR="00990923" w14:paraId="4A1C159D" w14:textId="77777777">
        <w:tc>
          <w:tcPr>
            <w:tcW w:w="1224" w:type="dxa"/>
          </w:tcPr>
          <w:p w14:paraId="426ABEC0" w14:textId="77777777" w:rsidR="00990923" w:rsidRDefault="00990923">
            <w:pPr>
              <w:spacing w:before="40" w:after="40"/>
              <w:jc w:val="center"/>
            </w:pPr>
          </w:p>
        </w:tc>
        <w:tc>
          <w:tcPr>
            <w:tcW w:w="6106" w:type="dxa"/>
          </w:tcPr>
          <w:p w14:paraId="1424A1EC" w14:textId="77777777" w:rsidR="00990923" w:rsidRDefault="00000000">
            <w:pPr>
              <w:spacing w:before="40" w:after="40"/>
            </w:pPr>
            <w:r>
              <w:rPr>
                <w:b/>
                <w:sz w:val="20"/>
              </w:rPr>
              <w:t>Total</w:t>
            </w:r>
          </w:p>
        </w:tc>
        <w:tc>
          <w:tcPr>
            <w:tcW w:w="1584" w:type="dxa"/>
          </w:tcPr>
          <w:p w14:paraId="5C6489DD" w14:textId="77777777" w:rsidR="00990923" w:rsidRDefault="00990923">
            <w:pPr>
              <w:spacing w:before="40" w:after="40"/>
              <w:jc w:val="center"/>
            </w:pPr>
          </w:p>
        </w:tc>
        <w:tc>
          <w:tcPr>
            <w:tcW w:w="1296" w:type="dxa"/>
          </w:tcPr>
          <w:p w14:paraId="1809C6CB" w14:textId="77777777" w:rsidR="00990923" w:rsidRDefault="00000000">
            <w:pPr>
              <w:spacing w:before="40" w:after="40"/>
              <w:jc w:val="center"/>
            </w:pPr>
            <w:r>
              <w:rPr>
                <w:b/>
                <w:sz w:val="20"/>
              </w:rPr>
              <w:t>32</w:t>
            </w:r>
          </w:p>
        </w:tc>
      </w:tr>
    </w:tbl>
    <w:p w14:paraId="327606E5" w14:textId="77777777" w:rsidR="00990923" w:rsidRDefault="00990923">
      <w:pPr>
        <w:spacing w:after="40"/>
      </w:pPr>
    </w:p>
    <w:p w14:paraId="74F35761" w14:textId="77777777" w:rsidR="00990923" w:rsidRDefault="00000000">
      <w:pPr>
        <w:spacing w:after="80"/>
      </w:pPr>
      <w:r>
        <w:rPr>
          <w:b/>
        </w:rPr>
        <w:t>Estimation basis (why these points):</w:t>
      </w:r>
    </w:p>
    <w:p w14:paraId="366C1C6D" w14:textId="77777777" w:rsidR="00990923" w:rsidRDefault="00000000">
      <w:pPr>
        <w:spacing w:after="60"/>
        <w:ind w:left="360"/>
      </w:pPr>
      <w:r>
        <w:rPr>
          <w:b/>
          <w:sz w:val="20"/>
        </w:rPr>
        <w:t>USN-1 — Registration (3 pts, High):</w:t>
      </w:r>
      <w:r>
        <w:rPr>
          <w:sz w:val="20"/>
        </w:rPr>
        <w:t xml:space="preserve"> more than a plain create endpoint — bcrypt password hashing (10 salt rounds), duplicate-email check, input validation and JWT issuance on top of the User model.</w:t>
      </w:r>
    </w:p>
    <w:p w14:paraId="6C8B428F" w14:textId="77777777" w:rsidR="00990923" w:rsidRDefault="00000000">
      <w:pPr>
        <w:spacing w:after="60"/>
        <w:ind w:left="360"/>
      </w:pPr>
      <w:r>
        <w:rPr>
          <w:b/>
          <w:sz w:val="20"/>
        </w:rPr>
        <w:t>USN-2 — Login (2 pts, High):</w:t>
      </w:r>
      <w:r>
        <w:rPr>
          <w:sz w:val="20"/>
        </w:rPr>
        <w:t xml:space="preserve"> reuses the User model and bcrypt comparison; only credential verification and token issue remain.</w:t>
      </w:r>
    </w:p>
    <w:p w14:paraId="3585544C" w14:textId="77777777" w:rsidR="00990923" w:rsidRDefault="00000000">
      <w:pPr>
        <w:spacing w:after="60"/>
        <w:ind w:left="360"/>
      </w:pPr>
      <w:r>
        <w:rPr>
          <w:b/>
          <w:sz w:val="20"/>
        </w:rPr>
        <w:t>USN-3 — Profile (2 pts, Medium):</w:t>
      </w:r>
      <w:r>
        <w:rPr>
          <w:sz w:val="20"/>
        </w:rPr>
        <w:t xml:space="preserve"> small once the JWT verification middleware exists (Sprint-1), but still needs a protected route and a password-excluded response.</w:t>
      </w:r>
    </w:p>
    <w:p w14:paraId="56FFB443" w14:textId="77777777" w:rsidR="00990923" w:rsidRDefault="00000000">
      <w:pPr>
        <w:spacing w:after="60"/>
        <w:ind w:left="360"/>
      </w:pPr>
      <w:r>
        <w:rPr>
          <w:b/>
          <w:sz w:val="20"/>
        </w:rPr>
        <w:t>USN-4 — FAQ Creation (2 pts, High):</w:t>
      </w:r>
      <w:r>
        <w:rPr>
          <w:sz w:val="20"/>
        </w:rPr>
        <w:t xml:space="preserve"> Mongoose schema plus category-enum validation and creator (createdBy) stamping.</w:t>
      </w:r>
    </w:p>
    <w:p w14:paraId="2AB34136" w14:textId="77777777" w:rsidR="00990923" w:rsidRDefault="00000000">
      <w:pPr>
        <w:spacing w:after="60"/>
        <w:ind w:left="360"/>
      </w:pPr>
      <w:r>
        <w:rPr>
          <w:b/>
          <w:sz w:val="20"/>
        </w:rPr>
        <w:t>USN-5 — Update FAQ (2 pts, Medium):</w:t>
      </w:r>
      <w:r>
        <w:rPr>
          <w:sz w:val="20"/>
        </w:rPr>
        <w:t xml:space="preserve"> CRUD update plus creator-ownership check returning 403 for non-creators.</w:t>
      </w:r>
    </w:p>
    <w:p w14:paraId="39D98A69" w14:textId="77777777" w:rsidR="00990923" w:rsidRDefault="00000000">
      <w:pPr>
        <w:spacing w:after="60"/>
        <w:ind w:left="360"/>
      </w:pPr>
      <w:r>
        <w:rPr>
          <w:b/>
          <w:sz w:val="20"/>
        </w:rPr>
        <w:t>USN-6 — Delete FAQ (2 pts, Medium):</w:t>
      </w:r>
      <w:r>
        <w:rPr>
          <w:sz w:val="20"/>
        </w:rPr>
        <w:t xml:space="preserve"> same ownership-check pattern as update, plus 404 handling for missing IDs.</w:t>
      </w:r>
    </w:p>
    <w:p w14:paraId="699FB728" w14:textId="77777777" w:rsidR="00990923" w:rsidRDefault="00000000">
      <w:pPr>
        <w:spacing w:after="60"/>
        <w:ind w:left="360"/>
      </w:pPr>
      <w:r>
        <w:rPr>
          <w:b/>
          <w:sz w:val="20"/>
        </w:rPr>
        <w:t>USN-7 — FAQ Listing (3 pts, High):</w:t>
      </w:r>
      <w:r>
        <w:rPr>
          <w:sz w:val="20"/>
        </w:rPr>
        <w:t xml:space="preserve"> public read of the whole collection with newest-first sorting and creator name/email population (join across two collections).</w:t>
      </w:r>
    </w:p>
    <w:p w14:paraId="2F4271A5" w14:textId="77777777" w:rsidR="00990923" w:rsidRDefault="00000000">
      <w:pPr>
        <w:spacing w:after="60"/>
        <w:ind w:left="360"/>
      </w:pPr>
      <w:r>
        <w:rPr>
          <w:b/>
          <w:sz w:val="20"/>
        </w:rPr>
        <w:t>USN-8 — Get FAQ by ID (1 pt, Medium):</w:t>
      </w:r>
      <w:r>
        <w:rPr>
          <w:sz w:val="20"/>
        </w:rPr>
        <w:t xml:space="preserve"> single findById with ObjectId/cast-error and 404 handling — the smallest story in the backlog.</w:t>
      </w:r>
    </w:p>
    <w:p w14:paraId="230E80F0" w14:textId="77777777" w:rsidR="00990923" w:rsidRDefault="00000000">
      <w:pPr>
        <w:spacing w:after="60"/>
        <w:ind w:left="360"/>
      </w:pPr>
      <w:r>
        <w:rPr>
          <w:b/>
          <w:sz w:val="20"/>
        </w:rPr>
        <w:t>USN-9 — FAQ Search (4 pts, Medium):</w:t>
      </w:r>
      <w:r>
        <w:rPr>
          <w:sz w:val="20"/>
        </w:rPr>
        <w:t xml:space="preserve"> case-insensitive regex matching across three fields (question, answer, category) with input escaping and edge-case handling — noticeably more than a basic query.</w:t>
      </w:r>
    </w:p>
    <w:p w14:paraId="7E75414A" w14:textId="77777777" w:rsidR="00990923" w:rsidRDefault="00000000">
      <w:pPr>
        <w:spacing w:after="60"/>
        <w:ind w:left="360"/>
      </w:pPr>
      <w:r>
        <w:rPr>
          <w:b/>
          <w:sz w:val="20"/>
        </w:rPr>
        <w:t>USN-10 — AI Answer Generation (5 pts, High):</w:t>
      </w:r>
      <w:r>
        <w:rPr>
          <w:sz w:val="20"/>
        </w:rPr>
        <w:t xml:space="preserve"> highest-complexity story — new Gemini SDK integration, service-layer design, prompt design for concise answers, error/timeout handling and API-latency management.</w:t>
      </w:r>
    </w:p>
    <w:p w14:paraId="7356A65F" w14:textId="77777777" w:rsidR="00990923" w:rsidRDefault="00000000">
      <w:pPr>
        <w:spacing w:after="60"/>
        <w:ind w:left="360"/>
      </w:pPr>
      <w:r>
        <w:rPr>
          <w:b/>
          <w:sz w:val="20"/>
        </w:rPr>
        <w:t>USN-11 — AI FAQ Generation (4 pts, Medium):</w:t>
      </w:r>
      <w:r>
        <w:rPr>
          <w:sz w:val="20"/>
        </w:rPr>
        <w:t xml:space="preserve"> reuses the Gemini integration but needs structured JSON-schema output, response parsing and validation of the returned {question, answer} pair.</w:t>
      </w:r>
    </w:p>
    <w:p w14:paraId="5E397954" w14:textId="77777777" w:rsidR="00990923" w:rsidRDefault="00000000">
      <w:pPr>
        <w:spacing w:after="60"/>
        <w:ind w:left="360"/>
        <w:rPr>
          <w:sz w:val="20"/>
        </w:rPr>
      </w:pPr>
      <w:r>
        <w:rPr>
          <w:b/>
          <w:sz w:val="20"/>
        </w:rPr>
        <w:t>USN-12 — Save Generated FAQ (2 pts, Medium):</w:t>
      </w:r>
      <w:r>
        <w:rPr>
          <w:sz w:val="20"/>
        </w:rPr>
        <w:t xml:space="preserve"> the generated pair is persisted through the existing Create FAQ endpoint, so it is mostly wiring plus validation of the category.</w:t>
      </w:r>
    </w:p>
    <w:p w14:paraId="23286DCB" w14:textId="77777777" w:rsidR="00722FEE" w:rsidRDefault="00722FEE">
      <w:pPr>
        <w:spacing w:after="60"/>
        <w:ind w:left="360"/>
      </w:pPr>
    </w:p>
    <w:p w14:paraId="26ACF316" w14:textId="77777777" w:rsidR="00722FEE" w:rsidRDefault="00722FEE">
      <w:pPr>
        <w:spacing w:after="60"/>
        <w:ind w:left="360"/>
      </w:pPr>
    </w:p>
    <w:p w14:paraId="2F3B7EBE" w14:textId="77777777" w:rsidR="00722FEE" w:rsidRDefault="00722FEE">
      <w:pPr>
        <w:spacing w:after="60"/>
        <w:ind w:left="360"/>
      </w:pPr>
    </w:p>
    <w:p w14:paraId="5DF07E3B" w14:textId="77777777" w:rsidR="00990923" w:rsidRDefault="00000000">
      <w:pPr>
        <w:rPr>
          <w:b/>
          <w:sz w:val="26"/>
        </w:rPr>
      </w:pPr>
      <w:r>
        <w:rPr>
          <w:b/>
          <w:sz w:val="26"/>
        </w:rPr>
        <w:lastRenderedPageBreak/>
        <w:t>PART 2: Project Tracker, Velocity &amp; Burndown Chart</w:t>
      </w:r>
    </w:p>
    <w:p w14:paraId="1D74FAD7" w14:textId="77777777" w:rsidR="00722FEE" w:rsidRDefault="00722FEE"/>
    <w:p w14:paraId="6E277ACB" w14:textId="77777777" w:rsidR="00990923" w:rsidRDefault="00000000">
      <w:pPr>
        <w:spacing w:after="80"/>
      </w:pPr>
      <w:r>
        <w:rPr>
          <w:b/>
          <w:sz w:val="26"/>
        </w:rPr>
        <w:t>Table 2: Project Tracker — Sprint Status (All Sprints Completed)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037"/>
        <w:gridCol w:w="1037"/>
        <w:gridCol w:w="893"/>
        <w:gridCol w:w="1368"/>
        <w:gridCol w:w="1440"/>
        <w:gridCol w:w="2160"/>
        <w:gridCol w:w="1440"/>
      </w:tblGrid>
      <w:tr w:rsidR="00990923" w14:paraId="2F5F0B02" w14:textId="77777777">
        <w:tc>
          <w:tcPr>
            <w:tcW w:w="1037" w:type="dxa"/>
            <w:shd w:val="clear" w:color="auto" w:fill="D9D9D9"/>
          </w:tcPr>
          <w:p w14:paraId="7B9EA405" w14:textId="77777777" w:rsidR="00990923" w:rsidRDefault="00000000">
            <w:pPr>
              <w:spacing w:before="40" w:after="40"/>
              <w:jc w:val="center"/>
            </w:pPr>
            <w:r>
              <w:rPr>
                <w:b/>
                <w:sz w:val="19"/>
              </w:rPr>
              <w:t>Sprint</w:t>
            </w:r>
          </w:p>
        </w:tc>
        <w:tc>
          <w:tcPr>
            <w:tcW w:w="1037" w:type="dxa"/>
            <w:shd w:val="clear" w:color="auto" w:fill="D9D9D9"/>
          </w:tcPr>
          <w:p w14:paraId="100751C6" w14:textId="77777777" w:rsidR="00990923" w:rsidRDefault="00000000">
            <w:pPr>
              <w:spacing w:before="40" w:after="40"/>
              <w:jc w:val="center"/>
            </w:pPr>
            <w:r>
              <w:rPr>
                <w:b/>
                <w:sz w:val="19"/>
              </w:rPr>
              <w:t>Total Story Points</w:t>
            </w:r>
          </w:p>
        </w:tc>
        <w:tc>
          <w:tcPr>
            <w:tcW w:w="893" w:type="dxa"/>
            <w:shd w:val="clear" w:color="auto" w:fill="D9D9D9"/>
          </w:tcPr>
          <w:p w14:paraId="03D8D972" w14:textId="77777777" w:rsidR="00990923" w:rsidRDefault="00000000">
            <w:pPr>
              <w:spacing w:before="40" w:after="40"/>
              <w:jc w:val="center"/>
            </w:pPr>
            <w:r>
              <w:rPr>
                <w:b/>
                <w:sz w:val="19"/>
              </w:rPr>
              <w:t>Duration</w:t>
            </w:r>
          </w:p>
        </w:tc>
        <w:tc>
          <w:tcPr>
            <w:tcW w:w="1368" w:type="dxa"/>
            <w:shd w:val="clear" w:color="auto" w:fill="D9D9D9"/>
          </w:tcPr>
          <w:p w14:paraId="311AACF4" w14:textId="77777777" w:rsidR="00990923" w:rsidRDefault="00000000">
            <w:pPr>
              <w:spacing w:before="40" w:after="40"/>
              <w:jc w:val="center"/>
            </w:pPr>
            <w:r>
              <w:rPr>
                <w:b/>
                <w:sz w:val="19"/>
              </w:rPr>
              <w:t>Sprint Start Date</w:t>
            </w:r>
          </w:p>
        </w:tc>
        <w:tc>
          <w:tcPr>
            <w:tcW w:w="1440" w:type="dxa"/>
            <w:shd w:val="clear" w:color="auto" w:fill="D9D9D9"/>
          </w:tcPr>
          <w:p w14:paraId="6769CB81" w14:textId="77777777" w:rsidR="00990923" w:rsidRDefault="00000000">
            <w:pPr>
              <w:spacing w:before="40" w:after="40"/>
              <w:jc w:val="center"/>
            </w:pPr>
            <w:r>
              <w:rPr>
                <w:b/>
                <w:sz w:val="19"/>
              </w:rPr>
              <w:t>Sprint End Date (Planned)</w:t>
            </w:r>
          </w:p>
        </w:tc>
        <w:tc>
          <w:tcPr>
            <w:tcW w:w="2160" w:type="dxa"/>
            <w:shd w:val="clear" w:color="auto" w:fill="D9D9D9"/>
          </w:tcPr>
          <w:p w14:paraId="60B0FCE9" w14:textId="77777777" w:rsidR="00990923" w:rsidRDefault="00000000">
            <w:pPr>
              <w:spacing w:before="40" w:after="40"/>
              <w:jc w:val="center"/>
            </w:pPr>
            <w:r>
              <w:rPr>
                <w:b/>
                <w:sz w:val="19"/>
              </w:rPr>
              <w:t>Story Points Completed (as on Planned End Date)</w:t>
            </w:r>
          </w:p>
        </w:tc>
        <w:tc>
          <w:tcPr>
            <w:tcW w:w="1440" w:type="dxa"/>
            <w:shd w:val="clear" w:color="auto" w:fill="D9D9D9"/>
          </w:tcPr>
          <w:p w14:paraId="00E369D0" w14:textId="77777777" w:rsidR="00990923" w:rsidRDefault="00000000">
            <w:pPr>
              <w:spacing w:before="40" w:after="40"/>
              <w:jc w:val="center"/>
            </w:pPr>
            <w:r>
              <w:rPr>
                <w:b/>
                <w:sz w:val="19"/>
              </w:rPr>
              <w:t>Sprint Release Date (Actual)</w:t>
            </w:r>
          </w:p>
        </w:tc>
      </w:tr>
      <w:tr w:rsidR="00990923" w14:paraId="567FBAB8" w14:textId="77777777">
        <w:tc>
          <w:tcPr>
            <w:tcW w:w="1037" w:type="dxa"/>
          </w:tcPr>
          <w:p w14:paraId="6C361947" w14:textId="77777777" w:rsidR="00990923" w:rsidRDefault="00000000">
            <w:pPr>
              <w:spacing w:before="40" w:after="40"/>
              <w:jc w:val="center"/>
            </w:pPr>
            <w:r>
              <w:rPr>
                <w:sz w:val="19"/>
              </w:rPr>
              <w:t>Sprint-1</w:t>
            </w:r>
          </w:p>
        </w:tc>
        <w:tc>
          <w:tcPr>
            <w:tcW w:w="1037" w:type="dxa"/>
          </w:tcPr>
          <w:p w14:paraId="72749E0E" w14:textId="77777777" w:rsidR="00990923" w:rsidRDefault="00000000">
            <w:pPr>
              <w:spacing w:before="40" w:after="40"/>
              <w:jc w:val="center"/>
            </w:pPr>
            <w:r>
              <w:rPr>
                <w:sz w:val="19"/>
              </w:rPr>
              <w:t>16</w:t>
            </w:r>
          </w:p>
        </w:tc>
        <w:tc>
          <w:tcPr>
            <w:tcW w:w="893" w:type="dxa"/>
          </w:tcPr>
          <w:p w14:paraId="7EE07ED6" w14:textId="77777777" w:rsidR="00990923" w:rsidRDefault="00000000">
            <w:pPr>
              <w:spacing w:before="40" w:after="40"/>
              <w:jc w:val="center"/>
            </w:pPr>
            <w:r>
              <w:rPr>
                <w:sz w:val="19"/>
              </w:rPr>
              <w:t>6 days</w:t>
            </w:r>
          </w:p>
        </w:tc>
        <w:tc>
          <w:tcPr>
            <w:tcW w:w="1368" w:type="dxa"/>
          </w:tcPr>
          <w:p w14:paraId="056ECC69" w14:textId="77777777" w:rsidR="00990923" w:rsidRDefault="00000000">
            <w:pPr>
              <w:spacing w:before="40" w:after="40"/>
              <w:jc w:val="center"/>
            </w:pPr>
            <w:r>
              <w:rPr>
                <w:sz w:val="19"/>
              </w:rPr>
              <w:t>31 Aug 2026</w:t>
            </w:r>
          </w:p>
        </w:tc>
        <w:tc>
          <w:tcPr>
            <w:tcW w:w="1440" w:type="dxa"/>
          </w:tcPr>
          <w:p w14:paraId="06A48495" w14:textId="77777777" w:rsidR="00990923" w:rsidRDefault="00000000">
            <w:pPr>
              <w:spacing w:before="40" w:after="40"/>
              <w:jc w:val="center"/>
            </w:pPr>
            <w:r>
              <w:rPr>
                <w:sz w:val="19"/>
              </w:rPr>
              <w:t>5 Sep 2026</w:t>
            </w:r>
          </w:p>
        </w:tc>
        <w:tc>
          <w:tcPr>
            <w:tcW w:w="2160" w:type="dxa"/>
          </w:tcPr>
          <w:p w14:paraId="707EF096" w14:textId="77777777" w:rsidR="00990923" w:rsidRDefault="00000000">
            <w:pPr>
              <w:spacing w:before="40" w:after="40"/>
              <w:jc w:val="center"/>
            </w:pPr>
            <w:r>
              <w:rPr>
                <w:sz w:val="19"/>
              </w:rPr>
              <w:t>16</w:t>
            </w:r>
          </w:p>
        </w:tc>
        <w:tc>
          <w:tcPr>
            <w:tcW w:w="1440" w:type="dxa"/>
          </w:tcPr>
          <w:p w14:paraId="50E0ADFE" w14:textId="77777777" w:rsidR="00990923" w:rsidRDefault="00000000">
            <w:pPr>
              <w:spacing w:before="40" w:after="40"/>
              <w:jc w:val="center"/>
            </w:pPr>
            <w:r>
              <w:rPr>
                <w:sz w:val="19"/>
              </w:rPr>
              <w:t>5 Sep 2026</w:t>
            </w:r>
          </w:p>
        </w:tc>
      </w:tr>
      <w:tr w:rsidR="00990923" w14:paraId="1F7C8E1F" w14:textId="77777777">
        <w:tc>
          <w:tcPr>
            <w:tcW w:w="1037" w:type="dxa"/>
          </w:tcPr>
          <w:p w14:paraId="7D2B0FB0" w14:textId="77777777" w:rsidR="00990923" w:rsidRDefault="00000000">
            <w:pPr>
              <w:spacing w:before="40" w:after="40"/>
              <w:jc w:val="center"/>
            </w:pPr>
            <w:r>
              <w:rPr>
                <w:sz w:val="19"/>
              </w:rPr>
              <w:t>Sprint-2</w:t>
            </w:r>
          </w:p>
        </w:tc>
        <w:tc>
          <w:tcPr>
            <w:tcW w:w="1037" w:type="dxa"/>
          </w:tcPr>
          <w:p w14:paraId="7805D3E3" w14:textId="77777777" w:rsidR="00990923" w:rsidRDefault="00000000">
            <w:pPr>
              <w:spacing w:before="40" w:after="40"/>
              <w:jc w:val="center"/>
            </w:pPr>
            <w:r>
              <w:rPr>
                <w:sz w:val="19"/>
              </w:rPr>
              <w:t>10</w:t>
            </w:r>
          </w:p>
        </w:tc>
        <w:tc>
          <w:tcPr>
            <w:tcW w:w="893" w:type="dxa"/>
          </w:tcPr>
          <w:p w14:paraId="129E9C89" w14:textId="77777777" w:rsidR="00990923" w:rsidRDefault="00000000">
            <w:pPr>
              <w:spacing w:before="40" w:after="40"/>
              <w:jc w:val="center"/>
            </w:pPr>
            <w:r>
              <w:rPr>
                <w:sz w:val="19"/>
              </w:rPr>
              <w:t>6 days</w:t>
            </w:r>
          </w:p>
        </w:tc>
        <w:tc>
          <w:tcPr>
            <w:tcW w:w="1368" w:type="dxa"/>
          </w:tcPr>
          <w:p w14:paraId="69E7EAFD" w14:textId="77777777" w:rsidR="00990923" w:rsidRDefault="00000000">
            <w:pPr>
              <w:spacing w:before="40" w:after="40"/>
              <w:jc w:val="center"/>
            </w:pPr>
            <w:r>
              <w:rPr>
                <w:sz w:val="19"/>
              </w:rPr>
              <w:t>7 Sep 2026</w:t>
            </w:r>
          </w:p>
        </w:tc>
        <w:tc>
          <w:tcPr>
            <w:tcW w:w="1440" w:type="dxa"/>
          </w:tcPr>
          <w:p w14:paraId="012EE719" w14:textId="77777777" w:rsidR="00990923" w:rsidRDefault="00000000">
            <w:pPr>
              <w:spacing w:before="40" w:after="40"/>
              <w:jc w:val="center"/>
            </w:pPr>
            <w:r>
              <w:rPr>
                <w:sz w:val="19"/>
              </w:rPr>
              <w:t>12 Sep 2026</w:t>
            </w:r>
          </w:p>
        </w:tc>
        <w:tc>
          <w:tcPr>
            <w:tcW w:w="2160" w:type="dxa"/>
          </w:tcPr>
          <w:p w14:paraId="7F644EDE" w14:textId="77777777" w:rsidR="00990923" w:rsidRDefault="00000000">
            <w:pPr>
              <w:spacing w:before="40" w:after="40"/>
              <w:jc w:val="center"/>
            </w:pPr>
            <w:r>
              <w:rPr>
                <w:sz w:val="19"/>
              </w:rPr>
              <w:t>10</w:t>
            </w:r>
          </w:p>
        </w:tc>
        <w:tc>
          <w:tcPr>
            <w:tcW w:w="1440" w:type="dxa"/>
          </w:tcPr>
          <w:p w14:paraId="4632A1F8" w14:textId="77777777" w:rsidR="00990923" w:rsidRDefault="00000000">
            <w:pPr>
              <w:spacing w:before="40" w:after="40"/>
              <w:jc w:val="center"/>
            </w:pPr>
            <w:r>
              <w:rPr>
                <w:sz w:val="19"/>
              </w:rPr>
              <w:t>13 Sep 2026</w:t>
            </w:r>
          </w:p>
        </w:tc>
      </w:tr>
      <w:tr w:rsidR="00990923" w14:paraId="3DA93965" w14:textId="77777777">
        <w:tc>
          <w:tcPr>
            <w:tcW w:w="1037" w:type="dxa"/>
          </w:tcPr>
          <w:p w14:paraId="08650BBD" w14:textId="77777777" w:rsidR="00990923" w:rsidRDefault="00000000">
            <w:pPr>
              <w:spacing w:before="40" w:after="40"/>
              <w:jc w:val="center"/>
            </w:pPr>
            <w:r>
              <w:rPr>
                <w:sz w:val="19"/>
              </w:rPr>
              <w:t>Sprint-3</w:t>
            </w:r>
          </w:p>
        </w:tc>
        <w:tc>
          <w:tcPr>
            <w:tcW w:w="1037" w:type="dxa"/>
          </w:tcPr>
          <w:p w14:paraId="27800849" w14:textId="77777777" w:rsidR="00990923" w:rsidRDefault="00000000">
            <w:pPr>
              <w:spacing w:before="40" w:after="40"/>
              <w:jc w:val="center"/>
            </w:pPr>
            <w:r>
              <w:rPr>
                <w:sz w:val="19"/>
              </w:rPr>
              <w:t>6</w:t>
            </w:r>
          </w:p>
        </w:tc>
        <w:tc>
          <w:tcPr>
            <w:tcW w:w="893" w:type="dxa"/>
          </w:tcPr>
          <w:p w14:paraId="75CA9BF4" w14:textId="77777777" w:rsidR="00990923" w:rsidRDefault="00000000">
            <w:pPr>
              <w:spacing w:before="40" w:after="40"/>
              <w:jc w:val="center"/>
            </w:pPr>
            <w:r>
              <w:rPr>
                <w:sz w:val="19"/>
              </w:rPr>
              <w:t>5 days</w:t>
            </w:r>
          </w:p>
        </w:tc>
        <w:tc>
          <w:tcPr>
            <w:tcW w:w="1368" w:type="dxa"/>
          </w:tcPr>
          <w:p w14:paraId="78CDCBC2" w14:textId="77777777" w:rsidR="00990923" w:rsidRDefault="00000000">
            <w:pPr>
              <w:spacing w:before="40" w:after="40"/>
              <w:jc w:val="center"/>
            </w:pPr>
            <w:r>
              <w:rPr>
                <w:sz w:val="19"/>
              </w:rPr>
              <w:t>14 Sep 2026</w:t>
            </w:r>
          </w:p>
        </w:tc>
        <w:tc>
          <w:tcPr>
            <w:tcW w:w="1440" w:type="dxa"/>
          </w:tcPr>
          <w:p w14:paraId="0A0ED5E1" w14:textId="77777777" w:rsidR="00990923" w:rsidRDefault="00000000">
            <w:pPr>
              <w:spacing w:before="40" w:after="40"/>
              <w:jc w:val="center"/>
            </w:pPr>
            <w:r>
              <w:rPr>
                <w:sz w:val="19"/>
              </w:rPr>
              <w:t>18 Sep 2026</w:t>
            </w:r>
          </w:p>
        </w:tc>
        <w:tc>
          <w:tcPr>
            <w:tcW w:w="2160" w:type="dxa"/>
          </w:tcPr>
          <w:p w14:paraId="762FCAB6" w14:textId="77777777" w:rsidR="00990923" w:rsidRDefault="00000000">
            <w:pPr>
              <w:spacing w:before="40" w:after="40"/>
              <w:jc w:val="center"/>
            </w:pPr>
            <w:r>
              <w:rPr>
                <w:sz w:val="19"/>
              </w:rPr>
              <w:t>6</w:t>
            </w:r>
          </w:p>
        </w:tc>
        <w:tc>
          <w:tcPr>
            <w:tcW w:w="1440" w:type="dxa"/>
          </w:tcPr>
          <w:p w14:paraId="2280AE3E" w14:textId="77777777" w:rsidR="00990923" w:rsidRDefault="00000000">
            <w:pPr>
              <w:spacing w:before="40" w:after="40"/>
              <w:jc w:val="center"/>
            </w:pPr>
            <w:r>
              <w:rPr>
                <w:sz w:val="19"/>
              </w:rPr>
              <w:t>19 Sep 2026</w:t>
            </w:r>
          </w:p>
        </w:tc>
      </w:tr>
      <w:tr w:rsidR="00990923" w14:paraId="677519DE" w14:textId="77777777">
        <w:tc>
          <w:tcPr>
            <w:tcW w:w="1037" w:type="dxa"/>
          </w:tcPr>
          <w:p w14:paraId="200BAC5D" w14:textId="77777777" w:rsidR="00990923" w:rsidRDefault="00000000">
            <w:pPr>
              <w:spacing w:before="40" w:after="40"/>
              <w:jc w:val="center"/>
            </w:pPr>
            <w:r>
              <w:rPr>
                <w:b/>
                <w:sz w:val="19"/>
              </w:rPr>
              <w:t>Total</w:t>
            </w:r>
          </w:p>
        </w:tc>
        <w:tc>
          <w:tcPr>
            <w:tcW w:w="1037" w:type="dxa"/>
          </w:tcPr>
          <w:p w14:paraId="7AE02900" w14:textId="77777777" w:rsidR="00990923" w:rsidRDefault="00000000">
            <w:pPr>
              <w:spacing w:before="40" w:after="40"/>
              <w:jc w:val="center"/>
            </w:pPr>
            <w:r>
              <w:rPr>
                <w:b/>
                <w:sz w:val="19"/>
              </w:rPr>
              <w:t>32</w:t>
            </w:r>
          </w:p>
        </w:tc>
        <w:tc>
          <w:tcPr>
            <w:tcW w:w="893" w:type="dxa"/>
          </w:tcPr>
          <w:p w14:paraId="0491CE34" w14:textId="77777777" w:rsidR="00990923" w:rsidRDefault="00000000">
            <w:pPr>
              <w:spacing w:before="40" w:after="40"/>
              <w:jc w:val="center"/>
            </w:pPr>
            <w:r>
              <w:rPr>
                <w:b/>
                <w:sz w:val="19"/>
              </w:rPr>
              <w:t>17 days</w:t>
            </w:r>
          </w:p>
        </w:tc>
        <w:tc>
          <w:tcPr>
            <w:tcW w:w="1368" w:type="dxa"/>
          </w:tcPr>
          <w:p w14:paraId="68A05543" w14:textId="77777777" w:rsidR="00990923" w:rsidRDefault="00000000">
            <w:pPr>
              <w:spacing w:before="40" w:after="40"/>
              <w:jc w:val="center"/>
            </w:pPr>
            <w:r>
              <w:rPr>
                <w:b/>
                <w:sz w:val="19"/>
              </w:rPr>
              <w:t>31 Aug 2026</w:t>
            </w:r>
          </w:p>
        </w:tc>
        <w:tc>
          <w:tcPr>
            <w:tcW w:w="1440" w:type="dxa"/>
          </w:tcPr>
          <w:p w14:paraId="69F3EA44" w14:textId="77777777" w:rsidR="00990923" w:rsidRDefault="00000000">
            <w:pPr>
              <w:spacing w:before="40" w:after="40"/>
              <w:jc w:val="center"/>
            </w:pPr>
            <w:r>
              <w:rPr>
                <w:b/>
                <w:sz w:val="19"/>
              </w:rPr>
              <w:t>18 Sep 2026</w:t>
            </w:r>
          </w:p>
        </w:tc>
        <w:tc>
          <w:tcPr>
            <w:tcW w:w="2160" w:type="dxa"/>
          </w:tcPr>
          <w:p w14:paraId="4D6F275E" w14:textId="77777777" w:rsidR="00990923" w:rsidRDefault="00000000">
            <w:pPr>
              <w:spacing w:before="40" w:after="40"/>
              <w:jc w:val="center"/>
            </w:pPr>
            <w:r>
              <w:rPr>
                <w:b/>
                <w:sz w:val="19"/>
              </w:rPr>
              <w:t>32</w:t>
            </w:r>
          </w:p>
        </w:tc>
        <w:tc>
          <w:tcPr>
            <w:tcW w:w="1440" w:type="dxa"/>
          </w:tcPr>
          <w:p w14:paraId="3C4613DF" w14:textId="77777777" w:rsidR="00990923" w:rsidRDefault="00000000">
            <w:pPr>
              <w:spacing w:before="40" w:after="40"/>
              <w:jc w:val="center"/>
            </w:pPr>
            <w:r>
              <w:rPr>
                <w:b/>
                <w:sz w:val="19"/>
              </w:rPr>
              <w:t>19 Sep 2026</w:t>
            </w:r>
          </w:p>
        </w:tc>
      </w:tr>
    </w:tbl>
    <w:p w14:paraId="126E3AE9" w14:textId="77777777" w:rsidR="00990923" w:rsidRDefault="00990923">
      <w:pPr>
        <w:spacing w:after="40"/>
      </w:pPr>
    </w:p>
    <w:p w14:paraId="29D6A748" w14:textId="77777777" w:rsidR="00990923" w:rsidRDefault="00000000">
      <w:r>
        <w:rPr>
          <w:i/>
          <w:sz w:val="20"/>
        </w:rPr>
        <w:t>All three sprints are completed — every planned user story was finished and released. Sprint-1 was delivered on the planned date; Sprint-2 and Sprint-3 each slipped by one day (extra Gemini-integration debugging and final regression testing), but no story was dropped.</w:t>
      </w:r>
    </w:p>
    <w:p w14:paraId="2ADC3632" w14:textId="77777777" w:rsidR="00990923" w:rsidRDefault="00000000">
      <w:pPr>
        <w:spacing w:after="80"/>
      </w:pPr>
      <w:r>
        <w:rPr>
          <w:b/>
          <w:sz w:val="26"/>
        </w:rPr>
        <w:t>Velocity Calculation</w:t>
      </w:r>
    </w:p>
    <w:p w14:paraId="5D17E91D" w14:textId="77777777" w:rsidR="00990923" w:rsidRDefault="00000000">
      <w:r>
        <w:t>Velocity is calculated the same way as in the template example — the total story points completed in a sprint, divided by the sprint duration in days, gives the average velocity (AV) per day.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224"/>
        <w:gridCol w:w="1512"/>
        <w:gridCol w:w="2160"/>
        <w:gridCol w:w="1728"/>
        <w:gridCol w:w="3586"/>
      </w:tblGrid>
      <w:tr w:rsidR="00990923" w14:paraId="26EB13FB" w14:textId="77777777">
        <w:tc>
          <w:tcPr>
            <w:tcW w:w="1224" w:type="dxa"/>
            <w:shd w:val="clear" w:color="auto" w:fill="D9D9D9"/>
          </w:tcPr>
          <w:p w14:paraId="7956EC47" w14:textId="77777777" w:rsidR="00990923" w:rsidRDefault="00000000">
            <w:pPr>
              <w:spacing w:before="40" w:after="40"/>
              <w:jc w:val="center"/>
            </w:pPr>
            <w:r>
              <w:rPr>
                <w:b/>
                <w:sz w:val="20"/>
              </w:rPr>
              <w:t>Sprint</w:t>
            </w:r>
          </w:p>
        </w:tc>
        <w:tc>
          <w:tcPr>
            <w:tcW w:w="1512" w:type="dxa"/>
            <w:shd w:val="clear" w:color="auto" w:fill="D9D9D9"/>
          </w:tcPr>
          <w:p w14:paraId="16B34B78" w14:textId="77777777" w:rsidR="00990923" w:rsidRDefault="00000000">
            <w:pPr>
              <w:spacing w:before="40" w:after="40"/>
              <w:jc w:val="center"/>
            </w:pPr>
            <w:r>
              <w:rPr>
                <w:b/>
                <w:sz w:val="20"/>
              </w:rPr>
              <w:t>Sprint Duration</w:t>
            </w:r>
          </w:p>
        </w:tc>
        <w:tc>
          <w:tcPr>
            <w:tcW w:w="2160" w:type="dxa"/>
            <w:shd w:val="clear" w:color="auto" w:fill="D9D9D9"/>
          </w:tcPr>
          <w:p w14:paraId="7762EED1" w14:textId="77777777" w:rsidR="00990923" w:rsidRDefault="00000000">
            <w:pPr>
              <w:spacing w:before="40" w:after="40"/>
              <w:jc w:val="center"/>
            </w:pPr>
            <w:r>
              <w:rPr>
                <w:b/>
                <w:sz w:val="20"/>
              </w:rPr>
              <w:t>Velocity (points per sprint)</w:t>
            </w:r>
          </w:p>
        </w:tc>
        <w:tc>
          <w:tcPr>
            <w:tcW w:w="1728" w:type="dxa"/>
            <w:shd w:val="clear" w:color="auto" w:fill="D9D9D9"/>
          </w:tcPr>
          <w:p w14:paraId="2970B8EB" w14:textId="77777777" w:rsidR="00990923" w:rsidRDefault="00000000">
            <w:pPr>
              <w:spacing w:before="40" w:after="40"/>
              <w:jc w:val="center"/>
            </w:pPr>
            <w:r>
              <w:rPr>
                <w:b/>
                <w:sz w:val="20"/>
              </w:rPr>
              <w:t>Calculation</w:t>
            </w:r>
          </w:p>
        </w:tc>
        <w:tc>
          <w:tcPr>
            <w:tcW w:w="3586" w:type="dxa"/>
            <w:shd w:val="clear" w:color="auto" w:fill="D9D9D9"/>
          </w:tcPr>
          <w:p w14:paraId="6472E5E9" w14:textId="77777777" w:rsidR="00990923" w:rsidRDefault="00000000">
            <w:pPr>
              <w:spacing w:before="40" w:after="40"/>
              <w:jc w:val="center"/>
            </w:pPr>
            <w:r>
              <w:rPr>
                <w:b/>
                <w:sz w:val="20"/>
              </w:rPr>
              <w:t>Average Velocity (AV) per day</w:t>
            </w:r>
          </w:p>
        </w:tc>
      </w:tr>
      <w:tr w:rsidR="00990923" w14:paraId="67A34038" w14:textId="77777777">
        <w:tc>
          <w:tcPr>
            <w:tcW w:w="1224" w:type="dxa"/>
          </w:tcPr>
          <w:p w14:paraId="236A5316" w14:textId="77777777" w:rsidR="00990923" w:rsidRDefault="00000000">
            <w:pPr>
              <w:spacing w:before="40" w:after="40"/>
              <w:jc w:val="center"/>
            </w:pPr>
            <w:r>
              <w:rPr>
                <w:sz w:val="20"/>
              </w:rPr>
              <w:t>Sprint-1</w:t>
            </w:r>
          </w:p>
        </w:tc>
        <w:tc>
          <w:tcPr>
            <w:tcW w:w="1512" w:type="dxa"/>
          </w:tcPr>
          <w:p w14:paraId="410230BC" w14:textId="77777777" w:rsidR="00990923" w:rsidRDefault="00000000">
            <w:pPr>
              <w:spacing w:before="40" w:after="40"/>
              <w:jc w:val="center"/>
            </w:pPr>
            <w:r>
              <w:rPr>
                <w:sz w:val="20"/>
              </w:rPr>
              <w:t>6 days</w:t>
            </w:r>
          </w:p>
        </w:tc>
        <w:tc>
          <w:tcPr>
            <w:tcW w:w="2160" w:type="dxa"/>
          </w:tcPr>
          <w:p w14:paraId="0C14698D" w14:textId="77777777" w:rsidR="00990923" w:rsidRDefault="00000000">
            <w:pPr>
              <w:spacing w:before="40" w:after="40"/>
              <w:jc w:val="center"/>
            </w:pPr>
            <w:r>
              <w:rPr>
                <w:sz w:val="20"/>
              </w:rPr>
              <w:t>16 points</w:t>
            </w:r>
          </w:p>
        </w:tc>
        <w:tc>
          <w:tcPr>
            <w:tcW w:w="1728" w:type="dxa"/>
          </w:tcPr>
          <w:p w14:paraId="0622041E" w14:textId="77777777" w:rsidR="00990923" w:rsidRDefault="00000000">
            <w:pPr>
              <w:spacing w:before="40" w:after="40"/>
              <w:jc w:val="center"/>
            </w:pPr>
            <w:r>
              <w:rPr>
                <w:sz w:val="20"/>
              </w:rPr>
              <w:t>16 ÷ 6</w:t>
            </w:r>
          </w:p>
        </w:tc>
        <w:tc>
          <w:tcPr>
            <w:tcW w:w="3586" w:type="dxa"/>
          </w:tcPr>
          <w:p w14:paraId="6204A7B9" w14:textId="77777777" w:rsidR="00990923" w:rsidRDefault="00000000">
            <w:pPr>
              <w:spacing w:before="40" w:after="40"/>
              <w:jc w:val="center"/>
            </w:pPr>
            <w:r>
              <w:rPr>
                <w:b/>
                <w:sz w:val="20"/>
              </w:rPr>
              <w:t>≈ 2.67 points/day</w:t>
            </w:r>
          </w:p>
        </w:tc>
      </w:tr>
      <w:tr w:rsidR="00990923" w14:paraId="3161FC0B" w14:textId="77777777">
        <w:tc>
          <w:tcPr>
            <w:tcW w:w="1224" w:type="dxa"/>
          </w:tcPr>
          <w:p w14:paraId="7CE38047" w14:textId="77777777" w:rsidR="00990923" w:rsidRDefault="00000000">
            <w:pPr>
              <w:spacing w:before="40" w:after="40"/>
              <w:jc w:val="center"/>
            </w:pPr>
            <w:r>
              <w:rPr>
                <w:sz w:val="20"/>
              </w:rPr>
              <w:t>Sprint-2</w:t>
            </w:r>
          </w:p>
        </w:tc>
        <w:tc>
          <w:tcPr>
            <w:tcW w:w="1512" w:type="dxa"/>
          </w:tcPr>
          <w:p w14:paraId="3EBD1F20" w14:textId="77777777" w:rsidR="00990923" w:rsidRDefault="00000000">
            <w:pPr>
              <w:spacing w:before="40" w:after="40"/>
              <w:jc w:val="center"/>
            </w:pPr>
            <w:r>
              <w:rPr>
                <w:sz w:val="20"/>
              </w:rPr>
              <w:t>6 days</w:t>
            </w:r>
          </w:p>
        </w:tc>
        <w:tc>
          <w:tcPr>
            <w:tcW w:w="2160" w:type="dxa"/>
          </w:tcPr>
          <w:p w14:paraId="785FE7DD" w14:textId="77777777" w:rsidR="00990923" w:rsidRDefault="00000000">
            <w:pPr>
              <w:spacing w:before="40" w:after="40"/>
              <w:jc w:val="center"/>
            </w:pPr>
            <w:r>
              <w:rPr>
                <w:sz w:val="20"/>
              </w:rPr>
              <w:t>10 points</w:t>
            </w:r>
          </w:p>
        </w:tc>
        <w:tc>
          <w:tcPr>
            <w:tcW w:w="1728" w:type="dxa"/>
          </w:tcPr>
          <w:p w14:paraId="124EEFF1" w14:textId="77777777" w:rsidR="00990923" w:rsidRDefault="00000000">
            <w:pPr>
              <w:spacing w:before="40" w:after="40"/>
              <w:jc w:val="center"/>
            </w:pPr>
            <w:r>
              <w:rPr>
                <w:sz w:val="20"/>
              </w:rPr>
              <w:t>10 ÷ 6</w:t>
            </w:r>
          </w:p>
        </w:tc>
        <w:tc>
          <w:tcPr>
            <w:tcW w:w="3586" w:type="dxa"/>
          </w:tcPr>
          <w:p w14:paraId="79579E54" w14:textId="77777777" w:rsidR="00990923" w:rsidRDefault="00000000">
            <w:pPr>
              <w:spacing w:before="40" w:after="40"/>
              <w:jc w:val="center"/>
            </w:pPr>
            <w:r>
              <w:rPr>
                <w:b/>
                <w:sz w:val="20"/>
              </w:rPr>
              <w:t>≈ 1.67 points/day</w:t>
            </w:r>
          </w:p>
        </w:tc>
      </w:tr>
      <w:tr w:rsidR="00990923" w14:paraId="4463FAA3" w14:textId="77777777">
        <w:tc>
          <w:tcPr>
            <w:tcW w:w="1224" w:type="dxa"/>
          </w:tcPr>
          <w:p w14:paraId="170F11D5" w14:textId="77777777" w:rsidR="00990923" w:rsidRDefault="00000000">
            <w:pPr>
              <w:spacing w:before="40" w:after="40"/>
              <w:jc w:val="center"/>
            </w:pPr>
            <w:r>
              <w:rPr>
                <w:sz w:val="20"/>
              </w:rPr>
              <w:t>Sprint-3</w:t>
            </w:r>
          </w:p>
        </w:tc>
        <w:tc>
          <w:tcPr>
            <w:tcW w:w="1512" w:type="dxa"/>
          </w:tcPr>
          <w:p w14:paraId="382BD812" w14:textId="77777777" w:rsidR="00990923" w:rsidRDefault="00000000">
            <w:pPr>
              <w:spacing w:before="40" w:after="40"/>
              <w:jc w:val="center"/>
            </w:pPr>
            <w:r>
              <w:rPr>
                <w:sz w:val="20"/>
              </w:rPr>
              <w:t>5 days</w:t>
            </w:r>
          </w:p>
        </w:tc>
        <w:tc>
          <w:tcPr>
            <w:tcW w:w="2160" w:type="dxa"/>
          </w:tcPr>
          <w:p w14:paraId="050CED27" w14:textId="77777777" w:rsidR="00990923" w:rsidRDefault="00000000">
            <w:pPr>
              <w:spacing w:before="40" w:after="40"/>
              <w:jc w:val="center"/>
            </w:pPr>
            <w:r>
              <w:rPr>
                <w:sz w:val="20"/>
              </w:rPr>
              <w:t>6 points</w:t>
            </w:r>
          </w:p>
        </w:tc>
        <w:tc>
          <w:tcPr>
            <w:tcW w:w="1728" w:type="dxa"/>
          </w:tcPr>
          <w:p w14:paraId="5BF2B700" w14:textId="77777777" w:rsidR="00990923" w:rsidRDefault="00000000">
            <w:pPr>
              <w:spacing w:before="40" w:after="40"/>
              <w:jc w:val="center"/>
            </w:pPr>
            <w:r>
              <w:rPr>
                <w:sz w:val="20"/>
              </w:rPr>
              <w:t>6 ÷ 5</w:t>
            </w:r>
          </w:p>
        </w:tc>
        <w:tc>
          <w:tcPr>
            <w:tcW w:w="3586" w:type="dxa"/>
          </w:tcPr>
          <w:p w14:paraId="09635FEF" w14:textId="77777777" w:rsidR="00990923" w:rsidRDefault="00000000">
            <w:pPr>
              <w:spacing w:before="40" w:after="40"/>
              <w:jc w:val="center"/>
            </w:pPr>
            <w:r>
              <w:rPr>
                <w:b/>
                <w:sz w:val="20"/>
              </w:rPr>
              <w:t>≈ 1.20 points/day</w:t>
            </w:r>
          </w:p>
        </w:tc>
      </w:tr>
    </w:tbl>
    <w:p w14:paraId="4A931C80" w14:textId="77777777" w:rsidR="00990923" w:rsidRDefault="00990923">
      <w:pPr>
        <w:spacing w:after="40"/>
      </w:pPr>
    </w:p>
    <w:p w14:paraId="08B939D0" w14:textId="77777777" w:rsidR="00990923" w:rsidRDefault="00000000">
      <w:pPr>
        <w:spacing w:after="60"/>
      </w:pPr>
      <w:r>
        <w:rPr>
          <w:b/>
        </w:rPr>
        <w:t>Overall project velocity:</w:t>
      </w:r>
    </w:p>
    <w:p w14:paraId="44EB95D6" w14:textId="77777777" w:rsidR="00990923" w:rsidRDefault="00000000">
      <w:pPr>
        <w:spacing w:after="60"/>
        <w:ind w:left="360"/>
      </w:pPr>
      <w:r>
        <w:t xml:space="preserve">Total story points delivered = 16 + 10 + 6 = </w:t>
      </w:r>
      <w:r>
        <w:rPr>
          <w:b/>
        </w:rPr>
        <w:t>32 points</w:t>
      </w:r>
      <w:r>
        <w:t xml:space="preserve"> over </w:t>
      </w:r>
      <w:r>
        <w:rPr>
          <w:b/>
        </w:rPr>
        <w:t>17 working days</w:t>
      </w:r>
    </w:p>
    <w:p w14:paraId="1CE01234" w14:textId="77777777" w:rsidR="00990923" w:rsidRDefault="00000000">
      <w:pPr>
        <w:spacing w:after="60"/>
        <w:ind w:left="360"/>
      </w:pPr>
      <w:r>
        <w:t xml:space="preserve">Overall average velocity per day = 32 ÷ 17 = </w:t>
      </w:r>
      <w:r>
        <w:rPr>
          <w:b/>
        </w:rPr>
        <w:t>≈ 1.88 points/day</w:t>
      </w:r>
    </w:p>
    <w:p w14:paraId="5B27181A" w14:textId="77777777" w:rsidR="00990923" w:rsidRDefault="00000000">
      <w:pPr>
        <w:spacing w:after="60"/>
        <w:ind w:left="360"/>
      </w:pPr>
      <w:r>
        <w:t xml:space="preserve">Average velocity per sprint = 32 ÷ 3 = </w:t>
      </w:r>
      <w:r>
        <w:rPr>
          <w:b/>
        </w:rPr>
        <w:t>≈ 10.67 points/sprint</w:t>
      </w:r>
    </w:p>
    <w:p w14:paraId="05D474AA" w14:textId="77777777" w:rsidR="00990923" w:rsidRDefault="00000000">
      <w:r>
        <w:rPr>
          <w:i/>
          <w:sz w:val="20"/>
        </w:rPr>
        <w:t>(Velocity declines across sprints because the remaining backlog contains fewer, more research-heavy stories — Sprint-3 held only the two AI-authoring stories plus testing/polish, so fewer points were burned per day even though the work was complete.)</w:t>
      </w:r>
    </w:p>
    <w:p w14:paraId="428C61B8" w14:textId="77777777" w:rsidR="00990923" w:rsidRDefault="00000000">
      <w:pPr>
        <w:spacing w:after="80"/>
      </w:pPr>
      <w:r>
        <w:rPr>
          <w:b/>
          <w:sz w:val="26"/>
        </w:rPr>
        <w:t>Burndown Chart (Description)</w:t>
      </w:r>
    </w:p>
    <w:p w14:paraId="1E8DA005" w14:textId="77777777" w:rsidR="00990923" w:rsidRDefault="00000000">
      <w:r>
        <w:t xml:space="preserve">The burndown chart is plotted </w:t>
      </w:r>
      <w:r>
        <w:rPr>
          <w:b/>
        </w:rPr>
        <w:t>per sprint</w:t>
      </w:r>
      <w:r>
        <w:t>, with the number of days on the X-axis and the story points remaining on the Y-axis, and it would show the following:</w:t>
      </w:r>
    </w:p>
    <w:p w14:paraId="3A40A0EE" w14:textId="77777777" w:rsidR="00990923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98B1D42" wp14:editId="18EE6F48">
            <wp:extent cx="5760720" cy="430501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urndow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05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A9E61" w14:textId="77777777" w:rsidR="00990923" w:rsidRDefault="00000000">
      <w:pPr>
        <w:jc w:val="center"/>
      </w:pPr>
      <w:r>
        <w:rPr>
          <w:i/>
          <w:sz w:val="18"/>
        </w:rPr>
        <w:t>Figure 1: Sprint and Overall Release Burndown Charts</w:t>
      </w:r>
    </w:p>
    <w:p w14:paraId="014AD9DE" w14:textId="77777777" w:rsidR="00990923" w:rsidRDefault="00000000">
      <w:pPr>
        <w:spacing w:after="100"/>
        <w:ind w:left="360"/>
      </w:pPr>
      <w:r>
        <w:rPr>
          <w:b/>
        </w:rPr>
        <w:t>Sprint-1 (16 points over 6 days):</w:t>
      </w:r>
      <w:r>
        <w:t xml:space="preserve"> the </w:t>
      </w:r>
      <w:r>
        <w:rPr>
          <w:i/>
        </w:rPr>
        <w:t>ideal burndown line</w:t>
      </w:r>
      <w:r>
        <w:t xml:space="preserve"> is a straight diagonal from 16 points on Day 1 down to 0 on Day 6 (≈ 2.67 points/day). The </w:t>
      </w:r>
      <w:r>
        <w:rPr>
          <w:i/>
        </w:rPr>
        <w:t>actual line</w:t>
      </w:r>
      <w:r>
        <w:t xml:space="preserve"> starts flatter than ideal for the first two days, because the opening work was project scaffolding, MongoDB connection, the JWT verification middleware and the validation middleware — effort with no story points burned yet. From Day 3 onward the actual line drops steeply as the registration, login, profile and FAQ CRUD stories are completed in a batch, meeting the ideal line around Day 4 and reaching </w:t>
      </w:r>
      <w:r>
        <w:rPr>
          <w:b/>
        </w:rPr>
        <w:t>0 points on Day 6</w:t>
      </w:r>
      <w:r>
        <w:t>.</w:t>
      </w:r>
    </w:p>
    <w:p w14:paraId="2F94B8F8" w14:textId="77777777" w:rsidR="00990923" w:rsidRDefault="00000000">
      <w:pPr>
        <w:spacing w:after="100"/>
        <w:ind w:left="360"/>
      </w:pPr>
      <w:r>
        <w:rPr>
          <w:b/>
        </w:rPr>
        <w:t>Sprint-2 (10 points over 6 days):</w:t>
      </w:r>
      <w:r>
        <w:t xml:space="preserve"> the </w:t>
      </w:r>
      <w:r>
        <w:rPr>
          <w:i/>
        </w:rPr>
        <w:t>ideal line</w:t>
      </w:r>
      <w:r>
        <w:t xml:space="preserve"> runs from 10 points to 0 (≈ 1.67 points/day). The </w:t>
      </w:r>
      <w:r>
        <w:rPr>
          <w:i/>
        </w:rPr>
        <w:t>actual line</w:t>
      </w:r>
      <w:r>
        <w:t xml:space="preserve"> is almost flat for the first two days while the Gemini SDK integration and prompt design for USN-10 were being trialled, then falls sharply when the AI answer endpoint works, followed by the search (USN-9) and get-by-ID (USN-8) stories — touching </w:t>
      </w:r>
      <w:r>
        <w:rPr>
          <w:b/>
        </w:rPr>
        <w:t>0 points on Day 5</w:t>
      </w:r>
      <w:r>
        <w:t>, one day ahead of the ideal line, with the remaining day used for Postman verification and fixes.</w:t>
      </w:r>
    </w:p>
    <w:p w14:paraId="7788D915" w14:textId="77777777" w:rsidR="00990923" w:rsidRDefault="00000000">
      <w:pPr>
        <w:spacing w:after="100"/>
        <w:ind w:left="360"/>
      </w:pPr>
      <w:r>
        <w:rPr>
          <w:b/>
        </w:rPr>
        <w:t>Sprint-3 (6 points over 5 days):</w:t>
      </w:r>
      <w:r>
        <w:t xml:space="preserve"> the </w:t>
      </w:r>
      <w:r>
        <w:rPr>
          <w:i/>
        </w:rPr>
        <w:t>ideal line</w:t>
      </w:r>
      <w:r>
        <w:t xml:space="preserve"> runs from 6 points to 0 (≈ 1.20 points/day). The </w:t>
      </w:r>
      <w:r>
        <w:rPr>
          <w:i/>
        </w:rPr>
        <w:t>actual line</w:t>
      </w:r>
      <w:r>
        <w:t xml:space="preserve"> stays near the ideal for the first two days (structured JSON-schema output and parsing for USN-11), then drops to 0 on </w:t>
      </w:r>
      <w:r>
        <w:rPr>
          <w:b/>
        </w:rPr>
        <w:t>Day 4–5</w:t>
      </w:r>
      <w:r>
        <w:t xml:space="preserve"> once USN-12 is wired into the Create FAQ endpoint, with the remaining time spent on final testing and polish.</w:t>
      </w:r>
    </w:p>
    <w:p w14:paraId="57FD01E9" w14:textId="77777777" w:rsidR="00990923" w:rsidRDefault="00000000">
      <w:pPr>
        <w:spacing w:after="100"/>
        <w:ind w:left="360"/>
      </w:pPr>
      <w:r>
        <w:rPr>
          <w:b/>
        </w:rPr>
        <w:t>Overall (release) burndown across the 3 sprints:</w:t>
      </w:r>
      <w:r>
        <w:t xml:space="preserve"> a combined chart would show the remaining backlog falling </w:t>
      </w:r>
      <w:r>
        <w:rPr>
          <w:b/>
        </w:rPr>
        <w:t>32 → 16 → 6 → 0</w:t>
      </w:r>
      <w:r>
        <w:t xml:space="preserve"> at the end of Sprint-1, Sprint-2 and Sprint-3 respectively — the actual line tracking at or below the ideal line and reaching zero at the end of every sprint, since all planned stories were completed in every sprint.</w:t>
      </w:r>
    </w:p>
    <w:p w14:paraId="338F45B7" w14:textId="2BC7D75C" w:rsidR="00990923" w:rsidRDefault="00990923" w:rsidP="00722FEE"/>
    <w:sectPr w:rsidR="00990923" w:rsidSect="00034616">
      <w:pgSz w:w="11909" w:h="16834"/>
      <w:pgMar w:top="907" w:right="850" w:bottom="90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8144588">
    <w:abstractNumId w:val="8"/>
  </w:num>
  <w:num w:numId="2" w16cid:durableId="1956061473">
    <w:abstractNumId w:val="6"/>
  </w:num>
  <w:num w:numId="3" w16cid:durableId="96415135">
    <w:abstractNumId w:val="5"/>
  </w:num>
  <w:num w:numId="4" w16cid:durableId="563838687">
    <w:abstractNumId w:val="4"/>
  </w:num>
  <w:num w:numId="5" w16cid:durableId="1669481305">
    <w:abstractNumId w:val="7"/>
  </w:num>
  <w:num w:numId="6" w16cid:durableId="1578052824">
    <w:abstractNumId w:val="3"/>
  </w:num>
  <w:num w:numId="7" w16cid:durableId="342366487">
    <w:abstractNumId w:val="2"/>
  </w:num>
  <w:num w:numId="8" w16cid:durableId="20515144">
    <w:abstractNumId w:val="1"/>
  </w:num>
  <w:num w:numId="9" w16cid:durableId="20864936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22FEE"/>
    <w:rsid w:val="00864381"/>
    <w:rsid w:val="0099092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2A340E0E-A3F7-45E7-A6FF-52EBD22CE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1408</Words>
  <Characters>8026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Tharunesh R</cp:lastModifiedBy>
  <cp:revision>2</cp:revision>
  <dcterms:created xsi:type="dcterms:W3CDTF">2013-12-23T23:15:00Z</dcterms:created>
  <dcterms:modified xsi:type="dcterms:W3CDTF">2026-09-27T05:39:00Z</dcterms:modified>
  <cp:category/>
</cp:coreProperties>
</file>