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68B4" w14:textId="77777777" w:rsidR="001F5FEE" w:rsidRDefault="00000000">
      <w:pPr>
        <w:spacing w:after="80"/>
      </w:pPr>
      <w:r>
        <w:rPr>
          <w:b/>
          <w:sz w:val="32"/>
        </w:rPr>
        <w:t>Define the Problem Statements</w:t>
      </w:r>
    </w:p>
    <w:p w14:paraId="7CD7863F" w14:textId="77777777" w:rsidR="001F5FEE" w:rsidRDefault="00000000">
      <w:pPr>
        <w:spacing w:after="200"/>
      </w:pPr>
      <w:r>
        <w:t>AI FAQ Assistant — Backend-Only RESTful API (Node.js / Express.js / MongoDB / JWT / Gemini AI)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762"/>
      </w:tblGrid>
      <w:tr w:rsidR="001F5FEE" w14:paraId="51D862CB" w14:textId="77777777">
        <w:tc>
          <w:tcPr>
            <w:tcW w:w="2448" w:type="dxa"/>
            <w:shd w:val="clear" w:color="auto" w:fill="D9D9D9"/>
          </w:tcPr>
          <w:p w14:paraId="73461C50" w14:textId="77777777" w:rsidR="001F5FEE" w:rsidRDefault="00000000">
            <w:pPr>
              <w:spacing w:before="40" w:after="40"/>
            </w:pPr>
            <w:r>
              <w:rPr>
                <w:b/>
              </w:rPr>
              <w:t>Field</w:t>
            </w:r>
          </w:p>
        </w:tc>
        <w:tc>
          <w:tcPr>
            <w:tcW w:w="7762" w:type="dxa"/>
            <w:shd w:val="clear" w:color="auto" w:fill="D9D9D9"/>
          </w:tcPr>
          <w:p w14:paraId="63B92BF6" w14:textId="77777777" w:rsidR="001F5FEE" w:rsidRDefault="00000000">
            <w:pPr>
              <w:spacing w:before="40" w:after="40"/>
            </w:pPr>
            <w:r>
              <w:rPr>
                <w:b/>
              </w:rPr>
              <w:t>Details</w:t>
            </w:r>
          </w:p>
        </w:tc>
      </w:tr>
      <w:tr w:rsidR="001F5FEE" w14:paraId="2683F4C7" w14:textId="77777777">
        <w:tc>
          <w:tcPr>
            <w:tcW w:w="2448" w:type="dxa"/>
          </w:tcPr>
          <w:p w14:paraId="7552EB32" w14:textId="77777777" w:rsidR="001F5FEE" w:rsidRDefault="00000000">
            <w:pPr>
              <w:spacing w:before="40" w:after="40"/>
            </w:pPr>
            <w:r>
              <w:t>Date</w:t>
            </w:r>
          </w:p>
        </w:tc>
        <w:tc>
          <w:tcPr>
            <w:tcW w:w="7762" w:type="dxa"/>
          </w:tcPr>
          <w:p w14:paraId="0915DB1F" w14:textId="77777777" w:rsidR="001F5FEE" w:rsidRDefault="00000000">
            <w:pPr>
              <w:spacing w:before="40" w:after="40"/>
            </w:pPr>
            <w:r>
              <w:t>26 September 2026</w:t>
            </w:r>
          </w:p>
        </w:tc>
      </w:tr>
      <w:tr w:rsidR="001F5FEE" w14:paraId="3E71ED93" w14:textId="77777777">
        <w:tc>
          <w:tcPr>
            <w:tcW w:w="2448" w:type="dxa"/>
          </w:tcPr>
          <w:p w14:paraId="2F5238D5" w14:textId="77777777" w:rsidR="001F5FEE" w:rsidRDefault="00000000">
            <w:pPr>
              <w:spacing w:before="40" w:after="40"/>
            </w:pPr>
            <w:r>
              <w:t>Team ID</w:t>
            </w:r>
          </w:p>
        </w:tc>
        <w:tc>
          <w:tcPr>
            <w:tcW w:w="7762" w:type="dxa"/>
          </w:tcPr>
          <w:p w14:paraId="005B023F" w14:textId="36E996D0" w:rsidR="001F5FEE" w:rsidRDefault="00CF24EB">
            <w:pPr>
              <w:spacing w:before="40" w:after="40"/>
            </w:pPr>
            <w:r>
              <w:t>6ab4</w:t>
            </w:r>
            <w:r w:rsidR="00E9609A">
              <w:t>aef20fc666a751b4634f</w:t>
            </w:r>
          </w:p>
        </w:tc>
      </w:tr>
      <w:tr w:rsidR="001F5FEE" w14:paraId="4671BBBF" w14:textId="77777777">
        <w:tc>
          <w:tcPr>
            <w:tcW w:w="2448" w:type="dxa"/>
          </w:tcPr>
          <w:p w14:paraId="33B3ED35" w14:textId="77777777" w:rsidR="001F5FEE" w:rsidRDefault="00000000">
            <w:pPr>
              <w:spacing w:before="40" w:after="40"/>
            </w:pPr>
            <w:r>
              <w:t>Project Name</w:t>
            </w:r>
          </w:p>
        </w:tc>
        <w:tc>
          <w:tcPr>
            <w:tcW w:w="7762" w:type="dxa"/>
          </w:tcPr>
          <w:p w14:paraId="189FD316" w14:textId="77777777" w:rsidR="001F5FEE" w:rsidRDefault="00000000">
            <w:pPr>
              <w:spacing w:before="40" w:after="40"/>
            </w:pPr>
            <w:r>
              <w:t>AI FAQ Assistant</w:t>
            </w:r>
          </w:p>
        </w:tc>
      </w:tr>
      <w:tr w:rsidR="001F5FEE" w14:paraId="7E043587" w14:textId="77777777">
        <w:tc>
          <w:tcPr>
            <w:tcW w:w="2448" w:type="dxa"/>
          </w:tcPr>
          <w:p w14:paraId="143C768A" w14:textId="77777777" w:rsidR="001F5FEE" w:rsidRDefault="00000000">
            <w:pPr>
              <w:spacing w:before="40" w:after="40"/>
            </w:pPr>
            <w:r>
              <w:t>Maximum Marks</w:t>
            </w:r>
          </w:p>
        </w:tc>
        <w:tc>
          <w:tcPr>
            <w:tcW w:w="7762" w:type="dxa"/>
          </w:tcPr>
          <w:p w14:paraId="6E9C520A" w14:textId="77777777" w:rsidR="001F5FEE" w:rsidRDefault="00000000">
            <w:pPr>
              <w:spacing w:before="40" w:after="40"/>
            </w:pPr>
            <w:r>
              <w:t>2 Marks</w:t>
            </w:r>
          </w:p>
        </w:tc>
      </w:tr>
    </w:tbl>
    <w:p w14:paraId="02866B77" w14:textId="77777777" w:rsidR="001F5FEE" w:rsidRDefault="001F5FEE">
      <w:pPr>
        <w:spacing w:after="4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93"/>
        <w:gridCol w:w="1440"/>
        <w:gridCol w:w="1584"/>
        <w:gridCol w:w="2088"/>
        <w:gridCol w:w="2477"/>
        <w:gridCol w:w="1728"/>
      </w:tblGrid>
      <w:tr w:rsidR="001F5FEE" w14:paraId="0CB05E9B" w14:textId="77777777">
        <w:tc>
          <w:tcPr>
            <w:tcW w:w="893" w:type="dxa"/>
            <w:shd w:val="clear" w:color="auto" w:fill="D9D9D9"/>
          </w:tcPr>
          <w:p w14:paraId="79D56B99" w14:textId="77777777" w:rsidR="001F5FE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Problem Statement</w:t>
            </w:r>
          </w:p>
        </w:tc>
        <w:tc>
          <w:tcPr>
            <w:tcW w:w="1440" w:type="dxa"/>
            <w:shd w:val="clear" w:color="auto" w:fill="D9D9D9"/>
          </w:tcPr>
          <w:p w14:paraId="0B8DD5B5" w14:textId="77777777" w:rsidR="001F5FEE" w:rsidRDefault="00000000">
            <w:pPr>
              <w:spacing w:before="40" w:after="40"/>
            </w:pPr>
            <w:r>
              <w:rPr>
                <w:b/>
                <w:sz w:val="19"/>
              </w:rPr>
              <w:t>I am (Customer)</w:t>
            </w:r>
          </w:p>
        </w:tc>
        <w:tc>
          <w:tcPr>
            <w:tcW w:w="1584" w:type="dxa"/>
            <w:shd w:val="clear" w:color="auto" w:fill="D9D9D9"/>
          </w:tcPr>
          <w:p w14:paraId="5B4C3461" w14:textId="77777777" w:rsidR="001F5FEE" w:rsidRDefault="00000000">
            <w:pPr>
              <w:spacing w:before="40" w:after="40"/>
            </w:pPr>
            <w:r>
              <w:rPr>
                <w:b/>
                <w:sz w:val="19"/>
              </w:rPr>
              <w:t>I'm trying to</w:t>
            </w:r>
          </w:p>
        </w:tc>
        <w:tc>
          <w:tcPr>
            <w:tcW w:w="2088" w:type="dxa"/>
            <w:shd w:val="clear" w:color="auto" w:fill="D9D9D9"/>
          </w:tcPr>
          <w:p w14:paraId="15824CDA" w14:textId="77777777" w:rsidR="001F5FEE" w:rsidRDefault="00000000">
            <w:pPr>
              <w:spacing w:before="40" w:after="40"/>
            </w:pPr>
            <w:r>
              <w:rPr>
                <w:b/>
                <w:sz w:val="19"/>
              </w:rPr>
              <w:t>But</w:t>
            </w:r>
          </w:p>
        </w:tc>
        <w:tc>
          <w:tcPr>
            <w:tcW w:w="2477" w:type="dxa"/>
            <w:shd w:val="clear" w:color="auto" w:fill="D9D9D9"/>
          </w:tcPr>
          <w:p w14:paraId="42CAF1FB" w14:textId="77777777" w:rsidR="001F5FEE" w:rsidRDefault="00000000">
            <w:pPr>
              <w:spacing w:before="40" w:after="40"/>
            </w:pPr>
            <w:r>
              <w:rPr>
                <w:b/>
                <w:sz w:val="19"/>
              </w:rPr>
              <w:t>Because</w:t>
            </w:r>
          </w:p>
        </w:tc>
        <w:tc>
          <w:tcPr>
            <w:tcW w:w="1728" w:type="dxa"/>
            <w:shd w:val="clear" w:color="auto" w:fill="D9D9D9"/>
          </w:tcPr>
          <w:p w14:paraId="7EB1F928" w14:textId="77777777" w:rsidR="001F5FEE" w:rsidRDefault="00000000">
            <w:pPr>
              <w:spacing w:before="40" w:after="40"/>
            </w:pPr>
            <w:r>
              <w:rPr>
                <w:b/>
                <w:sz w:val="19"/>
              </w:rPr>
              <w:t>Which makes me feel</w:t>
            </w:r>
          </w:p>
        </w:tc>
      </w:tr>
      <w:tr w:rsidR="001F5FEE" w14:paraId="7A7DC772" w14:textId="77777777">
        <w:tc>
          <w:tcPr>
            <w:tcW w:w="893" w:type="dxa"/>
          </w:tcPr>
          <w:p w14:paraId="652A2983" w14:textId="77777777" w:rsidR="001F5FE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PS-1</w:t>
            </w:r>
          </w:p>
        </w:tc>
        <w:tc>
          <w:tcPr>
            <w:tcW w:w="1440" w:type="dxa"/>
          </w:tcPr>
          <w:p w14:paraId="1D877230" w14:textId="77777777" w:rsidR="001F5FEE" w:rsidRDefault="00000000">
            <w:pPr>
              <w:spacing w:before="40" w:after="40"/>
            </w:pPr>
            <w:r>
              <w:rPr>
                <w:sz w:val="19"/>
              </w:rPr>
              <w:t>a content owner / FAQ manager responsible for our product's support site knowledge base</w:t>
            </w:r>
          </w:p>
        </w:tc>
        <w:tc>
          <w:tcPr>
            <w:tcW w:w="1584" w:type="dxa"/>
          </w:tcPr>
          <w:p w14:paraId="70346EFB" w14:textId="77777777" w:rsidR="001F5FEE" w:rsidRDefault="00000000">
            <w:pPr>
              <w:spacing w:before="40" w:after="40"/>
            </w:pPr>
            <w:r>
              <w:rPr>
                <w:sz w:val="19"/>
              </w:rPr>
              <w:t>keep our FAQ set complete, accurate and up to date</w:t>
            </w:r>
          </w:p>
        </w:tc>
        <w:tc>
          <w:tcPr>
            <w:tcW w:w="2088" w:type="dxa"/>
          </w:tcPr>
          <w:p w14:paraId="26928154" w14:textId="77777777" w:rsidR="001F5FEE" w:rsidRDefault="00000000">
            <w:pPr>
              <w:spacing w:before="40" w:after="40"/>
            </w:pPr>
            <w:r>
              <w:rPr>
                <w:sz w:val="19"/>
              </w:rPr>
              <w:t>I have to write every question and answer by hand, with no AI shortcut</w:t>
            </w:r>
          </w:p>
        </w:tc>
        <w:tc>
          <w:tcPr>
            <w:tcW w:w="2477" w:type="dxa"/>
          </w:tcPr>
          <w:p w14:paraId="5D784DF4" w14:textId="77777777" w:rsidR="001F5FEE" w:rsidRDefault="00000000">
            <w:pPr>
              <w:spacing w:before="40" w:after="40"/>
            </w:pPr>
            <w:r>
              <w:rPr>
                <w:sz w:val="19"/>
              </w:rPr>
              <w:t>the same questions keep arriving from support tickets and I retype near-identical answers every time</w:t>
            </w:r>
          </w:p>
        </w:tc>
        <w:tc>
          <w:tcPr>
            <w:tcW w:w="1728" w:type="dxa"/>
          </w:tcPr>
          <w:p w14:paraId="6B536CB2" w14:textId="77777777" w:rsidR="001F5FEE" w:rsidRDefault="00000000">
            <w:pPr>
              <w:spacing w:before="40" w:after="40"/>
            </w:pPr>
            <w:r>
              <w:rPr>
                <w:sz w:val="19"/>
              </w:rPr>
              <w:t>frustrated and time-pressured</w:t>
            </w:r>
          </w:p>
        </w:tc>
      </w:tr>
      <w:tr w:rsidR="001F5FEE" w14:paraId="3C4C88F9" w14:textId="77777777">
        <w:tc>
          <w:tcPr>
            <w:tcW w:w="893" w:type="dxa"/>
          </w:tcPr>
          <w:p w14:paraId="46595813" w14:textId="77777777" w:rsidR="001F5FE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PS-2</w:t>
            </w:r>
          </w:p>
        </w:tc>
        <w:tc>
          <w:tcPr>
            <w:tcW w:w="1440" w:type="dxa"/>
          </w:tcPr>
          <w:p w14:paraId="6C94ADE3" w14:textId="77777777" w:rsidR="001F5FEE" w:rsidRDefault="00000000">
            <w:pPr>
              <w:spacing w:before="40" w:after="40"/>
            </w:pPr>
            <w:r>
              <w:rPr>
                <w:sz w:val="19"/>
              </w:rPr>
              <w:t>an end user (or a client application) looking for an answer to one specific question</w:t>
            </w:r>
          </w:p>
        </w:tc>
        <w:tc>
          <w:tcPr>
            <w:tcW w:w="1584" w:type="dxa"/>
          </w:tcPr>
          <w:p w14:paraId="1EDFC744" w14:textId="77777777" w:rsidR="001F5FEE" w:rsidRDefault="00000000">
            <w:pPr>
              <w:spacing w:before="40" w:after="40"/>
            </w:pPr>
            <w:r>
              <w:rPr>
                <w:sz w:val="19"/>
              </w:rPr>
              <w:t>get a correct answer quickly, on my own</w:t>
            </w:r>
          </w:p>
        </w:tc>
        <w:tc>
          <w:tcPr>
            <w:tcW w:w="2088" w:type="dxa"/>
          </w:tcPr>
          <w:p w14:paraId="09EC4177" w14:textId="77777777" w:rsidR="001F5FEE" w:rsidRDefault="00000000">
            <w:pPr>
              <w:spacing w:before="40" w:after="40"/>
            </w:pPr>
            <w:r>
              <w:rPr>
                <w:sz w:val="19"/>
              </w:rPr>
              <w:t>the answers are buried in static pages and I have to email support or wait for a live agent</w:t>
            </w:r>
          </w:p>
        </w:tc>
        <w:tc>
          <w:tcPr>
            <w:tcW w:w="2477" w:type="dxa"/>
          </w:tcPr>
          <w:p w14:paraId="479829D4" w14:textId="77777777" w:rsidR="001F5FEE" w:rsidRDefault="00000000">
            <w:pPr>
              <w:spacing w:before="40" w:after="40"/>
            </w:pPr>
            <w:r>
              <w:rPr>
                <w:sz w:val="19"/>
              </w:rPr>
              <w:t>there is no fast, always-available way to simply read or search the FAQ set without a login</w:t>
            </w:r>
          </w:p>
        </w:tc>
        <w:tc>
          <w:tcPr>
            <w:tcW w:w="1728" w:type="dxa"/>
          </w:tcPr>
          <w:p w14:paraId="33897B50" w14:textId="77777777" w:rsidR="001F5FEE" w:rsidRDefault="00000000">
            <w:pPr>
              <w:spacing w:before="40" w:after="40"/>
            </w:pPr>
            <w:r>
              <w:rPr>
                <w:sz w:val="19"/>
              </w:rPr>
              <w:t>impatient and frustrated</w:t>
            </w:r>
          </w:p>
        </w:tc>
      </w:tr>
    </w:tbl>
    <w:p w14:paraId="5F2F9B49" w14:textId="77777777" w:rsidR="001F5FEE" w:rsidRDefault="001F5FEE">
      <w:pPr>
        <w:spacing w:after="40"/>
      </w:pPr>
    </w:p>
    <w:p w14:paraId="04E6296E" w14:textId="3C01B289" w:rsidR="001F5FEE" w:rsidRDefault="001F5FEE" w:rsidP="00E9609A"/>
    <w:sectPr w:rsidR="001F5FEE" w:rsidSect="00034616">
      <w:pgSz w:w="11909" w:h="16834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713287">
    <w:abstractNumId w:val="8"/>
  </w:num>
  <w:num w:numId="2" w16cid:durableId="1672562071">
    <w:abstractNumId w:val="6"/>
  </w:num>
  <w:num w:numId="3" w16cid:durableId="1072119057">
    <w:abstractNumId w:val="5"/>
  </w:num>
  <w:num w:numId="4" w16cid:durableId="1502620094">
    <w:abstractNumId w:val="4"/>
  </w:num>
  <w:num w:numId="5" w16cid:durableId="1774396260">
    <w:abstractNumId w:val="7"/>
  </w:num>
  <w:num w:numId="6" w16cid:durableId="152648527">
    <w:abstractNumId w:val="3"/>
  </w:num>
  <w:num w:numId="7" w16cid:durableId="1419716298">
    <w:abstractNumId w:val="2"/>
  </w:num>
  <w:num w:numId="8" w16cid:durableId="278420867">
    <w:abstractNumId w:val="1"/>
  </w:num>
  <w:num w:numId="9" w16cid:durableId="122698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FEE"/>
    <w:rsid w:val="0029639D"/>
    <w:rsid w:val="00326F90"/>
    <w:rsid w:val="00AA1D8D"/>
    <w:rsid w:val="00B47730"/>
    <w:rsid w:val="00CB0664"/>
    <w:rsid w:val="00CF24EB"/>
    <w:rsid w:val="00E436C2"/>
    <w:rsid w:val="00E960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AF3240C-F939-41F6-8499-92FC3671D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Tharunesh R</cp:lastModifiedBy>
  <cp:revision>3</cp:revision>
  <dcterms:created xsi:type="dcterms:W3CDTF">2013-12-23T23:15:00Z</dcterms:created>
  <dcterms:modified xsi:type="dcterms:W3CDTF">2026-09-27T05:33:00Z</dcterms:modified>
  <cp:category/>
</cp:coreProperties>
</file>