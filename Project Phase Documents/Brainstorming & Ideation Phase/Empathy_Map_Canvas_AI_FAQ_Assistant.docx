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D9D0" w14:textId="77777777" w:rsidR="00496FBC" w:rsidRDefault="00000000">
      <w:pPr>
        <w:spacing w:after="80"/>
      </w:pPr>
      <w:r>
        <w:rPr>
          <w:b/>
          <w:sz w:val="32"/>
        </w:rPr>
        <w:t>Empathy Map Canvas</w:t>
      </w:r>
    </w:p>
    <w:p w14:paraId="3A09DB27" w14:textId="77777777" w:rsidR="00496FBC" w:rsidRDefault="00000000">
      <w:pPr>
        <w:spacing w:after="160"/>
      </w:pPr>
      <w:r>
        <w:t>AI FAQ Assistant — Backend-Only RESTful API (Node.js / Express.js / MongoDB / JWT / Gemini AI)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762"/>
      </w:tblGrid>
      <w:tr w:rsidR="00496FBC" w14:paraId="22DF19A4" w14:textId="77777777">
        <w:tc>
          <w:tcPr>
            <w:tcW w:w="2448" w:type="dxa"/>
            <w:shd w:val="clear" w:color="auto" w:fill="D9D9D9"/>
          </w:tcPr>
          <w:p w14:paraId="272931CC" w14:textId="77777777" w:rsidR="00496FBC" w:rsidRDefault="00000000">
            <w:pPr>
              <w:spacing w:before="40" w:after="60"/>
            </w:pPr>
            <w:r>
              <w:rPr>
                <w:b/>
              </w:rPr>
              <w:t>Date</w:t>
            </w:r>
          </w:p>
        </w:tc>
        <w:tc>
          <w:tcPr>
            <w:tcW w:w="7762" w:type="dxa"/>
          </w:tcPr>
          <w:p w14:paraId="726835A6" w14:textId="77777777" w:rsidR="00496FBC" w:rsidRDefault="00000000">
            <w:pPr>
              <w:spacing w:before="40" w:after="60"/>
            </w:pPr>
            <w:r>
              <w:t>26 September 2026</w:t>
            </w:r>
          </w:p>
        </w:tc>
      </w:tr>
      <w:tr w:rsidR="00496FBC" w14:paraId="0F1C61A2" w14:textId="77777777">
        <w:tc>
          <w:tcPr>
            <w:tcW w:w="2448" w:type="dxa"/>
            <w:shd w:val="clear" w:color="auto" w:fill="D9D9D9"/>
          </w:tcPr>
          <w:p w14:paraId="63E777A0" w14:textId="77777777" w:rsidR="00496FBC" w:rsidRDefault="00000000">
            <w:pPr>
              <w:spacing w:before="40" w:after="60"/>
            </w:pPr>
            <w:r>
              <w:rPr>
                <w:b/>
              </w:rPr>
              <w:t>Team ID</w:t>
            </w:r>
          </w:p>
        </w:tc>
        <w:tc>
          <w:tcPr>
            <w:tcW w:w="7762" w:type="dxa"/>
          </w:tcPr>
          <w:p w14:paraId="41E5272B" w14:textId="35D9B834" w:rsidR="00496FBC" w:rsidRDefault="007A7CE2">
            <w:pPr>
              <w:spacing w:before="40" w:after="60"/>
            </w:pPr>
            <w:r w:rsidRPr="007A7CE2">
              <w:t>6ab4aef20fc666a751b4634f</w:t>
            </w:r>
          </w:p>
        </w:tc>
      </w:tr>
      <w:tr w:rsidR="00496FBC" w14:paraId="74AAA388" w14:textId="77777777">
        <w:tc>
          <w:tcPr>
            <w:tcW w:w="2448" w:type="dxa"/>
            <w:shd w:val="clear" w:color="auto" w:fill="D9D9D9"/>
          </w:tcPr>
          <w:p w14:paraId="4EDA427E" w14:textId="77777777" w:rsidR="00496FBC" w:rsidRDefault="00000000">
            <w:pPr>
              <w:spacing w:before="40" w:after="60"/>
            </w:pPr>
            <w:r>
              <w:rPr>
                <w:b/>
              </w:rPr>
              <w:t>Project Name</w:t>
            </w:r>
          </w:p>
        </w:tc>
        <w:tc>
          <w:tcPr>
            <w:tcW w:w="7762" w:type="dxa"/>
          </w:tcPr>
          <w:p w14:paraId="2635AFEB" w14:textId="77777777" w:rsidR="00496FBC" w:rsidRDefault="00000000">
            <w:pPr>
              <w:spacing w:before="40" w:after="60"/>
            </w:pPr>
            <w:r>
              <w:t>AI FAQ Assistant</w:t>
            </w:r>
          </w:p>
        </w:tc>
      </w:tr>
      <w:tr w:rsidR="00496FBC" w14:paraId="30A2AEB4" w14:textId="77777777">
        <w:tc>
          <w:tcPr>
            <w:tcW w:w="2448" w:type="dxa"/>
            <w:shd w:val="clear" w:color="auto" w:fill="D9D9D9"/>
          </w:tcPr>
          <w:p w14:paraId="51509E74" w14:textId="77777777" w:rsidR="00496FBC" w:rsidRDefault="00000000">
            <w:pPr>
              <w:spacing w:before="40" w:after="60"/>
            </w:pPr>
            <w:r>
              <w:rPr>
                <w:b/>
              </w:rPr>
              <w:t>Maximum Marks</w:t>
            </w:r>
          </w:p>
        </w:tc>
        <w:tc>
          <w:tcPr>
            <w:tcW w:w="7762" w:type="dxa"/>
          </w:tcPr>
          <w:p w14:paraId="1CDBA055" w14:textId="77777777" w:rsidR="00496FBC" w:rsidRDefault="00000000">
            <w:pPr>
              <w:spacing w:before="40" w:after="60"/>
            </w:pPr>
            <w:r>
              <w:t>4 Marks</w:t>
            </w:r>
          </w:p>
        </w:tc>
      </w:tr>
    </w:tbl>
    <w:p w14:paraId="6C14F05A" w14:textId="77777777" w:rsidR="00496FBC" w:rsidRDefault="00496FBC">
      <w:pPr>
        <w:spacing w:after="40"/>
      </w:pPr>
    </w:p>
    <w:p w14:paraId="7A55990A" w14:textId="77777777" w:rsidR="00496FBC" w:rsidRDefault="00000000">
      <w:pPr>
        <w:spacing w:after="200"/>
      </w:pPr>
      <w:r>
        <w:rPr>
          <w:b/>
        </w:rPr>
        <w:t>Persona:</w:t>
      </w:r>
      <w:r>
        <w:t xml:space="preserve"> Content Owner / FAQ Manager — responsible for maintaining the FAQ knowledge base for a product, support site or internal use. Currently writes every entry by hand, often reusing similar answers to repetitive support questions, with no AI shortcut (basic docs/spreadsheets or a plain admin panel).</w:t>
      </w:r>
    </w:p>
    <w:p w14:paraId="40DD07A6" w14:textId="77777777" w:rsidR="00496FBC" w:rsidRDefault="00000000">
      <w:pPr>
        <w:spacing w:after="100"/>
      </w:pPr>
      <w:r>
        <w:rPr>
          <w:b/>
          <w:sz w:val="26"/>
        </w:rPr>
        <w:t>The Four Quadrants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5"/>
        <w:gridCol w:w="5105"/>
      </w:tblGrid>
      <w:tr w:rsidR="00496FBC" w14:paraId="3712950B" w14:textId="77777777">
        <w:tc>
          <w:tcPr>
            <w:tcW w:w="5105" w:type="dxa"/>
            <w:shd w:val="clear" w:color="auto" w:fill="F2F2F2"/>
          </w:tcPr>
          <w:p w14:paraId="7A7B3E3F" w14:textId="77777777" w:rsidR="00496FBC" w:rsidRDefault="00000000">
            <w:pPr>
              <w:spacing w:after="60"/>
            </w:pPr>
            <w:r>
              <w:rPr>
                <w:b/>
              </w:rPr>
              <w:t>SAYS</w:t>
            </w:r>
          </w:p>
          <w:p w14:paraId="650FFA02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"I answer the same handful of questions every week — I'm basically retyping the same replies in slightly different wording."</w:t>
            </w:r>
          </w:p>
          <w:p w14:paraId="30F71A22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"I don't have time to write twenty FAQs before the launch next week."</w:t>
            </w:r>
          </w:p>
          <w:p w14:paraId="12B26A6A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"The answers need to sound consistent — right now it depends on who wrote the entry and when."</w:t>
            </w:r>
          </w:p>
          <w:p w14:paraId="61A912BD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"There has to be a faster way than me sitting down and drafting every question and answer myself."</w:t>
            </w:r>
          </w:p>
        </w:tc>
        <w:tc>
          <w:tcPr>
            <w:tcW w:w="5105" w:type="dxa"/>
            <w:shd w:val="clear" w:color="auto" w:fill="F2F2F2"/>
          </w:tcPr>
          <w:p w14:paraId="2E40B946" w14:textId="77777777" w:rsidR="00496FBC" w:rsidRDefault="00000000">
            <w:pPr>
              <w:spacing w:after="60"/>
            </w:pPr>
            <w:r>
              <w:rPr>
                <w:b/>
              </w:rPr>
              <w:t>THINKS</w:t>
            </w:r>
          </w:p>
          <w:p w14:paraId="04107964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"Are these answers actually accurate and up to date, or did I copy something from three months ago?"</w:t>
            </w:r>
          </w:p>
          <w:p w14:paraId="070DA555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"I keep rewriting near-identical content — surely this part can be automated."</w:t>
            </w:r>
          </w:p>
          <w:p w14:paraId="318C639B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"If I could just give it a topic and get a usable draft, I'd only need to review and fix it."</w:t>
            </w:r>
          </w:p>
          <w:p w14:paraId="71D5EDD9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"What happens when someone else edits or deletes my entries — how do I keep control of the content?"</w:t>
            </w:r>
          </w:p>
        </w:tc>
      </w:tr>
      <w:tr w:rsidR="00496FBC" w14:paraId="22E64F03" w14:textId="77777777">
        <w:tc>
          <w:tcPr>
            <w:tcW w:w="5105" w:type="dxa"/>
            <w:shd w:val="clear" w:color="auto" w:fill="F2F2F2"/>
          </w:tcPr>
          <w:p w14:paraId="5EECA089" w14:textId="77777777" w:rsidR="00496FBC" w:rsidRDefault="00000000">
            <w:pPr>
              <w:spacing w:after="60"/>
            </w:pPr>
            <w:r>
              <w:rPr>
                <w:b/>
              </w:rPr>
              <w:t>DOES</w:t>
            </w:r>
          </w:p>
          <w:p w14:paraId="36D783EF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Copies old support replies and emails into new FAQ entries, editing them by hand each time.</w:t>
            </w:r>
          </w:p>
          <w:p w14:paraId="04ED2B57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Maintains the FAQ set in a spreadsheet or a plain admin panel, manually assigning categories.</w:t>
            </w:r>
          </w:p>
          <w:p w14:paraId="19A44EF9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Checks the existing FAQ set (or asks a colleague) before answering a repeated question, to reuse an answer that already exists.</w:t>
            </w:r>
          </w:p>
          <w:p w14:paraId="4F7659EF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Updates entries one at a time whenever a product detail or policy changes.</w:t>
            </w:r>
          </w:p>
        </w:tc>
        <w:tc>
          <w:tcPr>
            <w:tcW w:w="5105" w:type="dxa"/>
            <w:shd w:val="clear" w:color="auto" w:fill="F2F2F2"/>
          </w:tcPr>
          <w:p w14:paraId="0A64F780" w14:textId="77777777" w:rsidR="00496FBC" w:rsidRDefault="00000000">
            <w:pPr>
              <w:spacing w:after="60"/>
            </w:pPr>
            <w:r>
              <w:rPr>
                <w:b/>
              </w:rPr>
              <w:t>FEELS</w:t>
            </w:r>
          </w:p>
          <w:p w14:paraId="5E779C86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Time-pressured</w:t>
            </w:r>
          </w:p>
          <w:p w14:paraId="2DBCB545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Repetitive fatigue</w:t>
            </w:r>
          </w:p>
          <w:p w14:paraId="3B82E3D2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Frustrated by stale content</w:t>
            </w:r>
          </w:p>
          <w:p w14:paraId="276ABB45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Hopeful for automation</w:t>
            </w:r>
          </w:p>
          <w:p w14:paraId="449F0096" w14:textId="77777777" w:rsidR="00496FBC" w:rsidRDefault="00000000">
            <w:pPr>
              <w:spacing w:after="60"/>
              <w:ind w:left="216"/>
            </w:pPr>
            <w:r>
              <w:rPr>
                <w:sz w:val="20"/>
              </w:rPr>
              <w:t>• Cautious about answer quality</w:t>
            </w:r>
          </w:p>
        </w:tc>
      </w:tr>
    </w:tbl>
    <w:p w14:paraId="7871FBBB" w14:textId="77777777" w:rsidR="00496FBC" w:rsidRDefault="00496FBC">
      <w:pPr>
        <w:spacing w:after="40"/>
      </w:pPr>
    </w:p>
    <w:p w14:paraId="47D32660" w14:textId="77777777" w:rsidR="00496FBC" w:rsidRDefault="00000000">
      <w:pPr>
        <w:spacing w:after="100"/>
      </w:pPr>
      <w:r>
        <w:rPr>
          <w:b/>
          <w:sz w:val="26"/>
        </w:rPr>
        <w:t>GOALS</w:t>
      </w:r>
    </w:p>
    <w:p w14:paraId="0A740B04" w14:textId="77777777" w:rsidR="00496FBC" w:rsidRDefault="00000000">
      <w:pPr>
        <w:spacing w:after="60"/>
        <w:ind w:left="432"/>
      </w:pPr>
      <w:r>
        <w:t>•  Maintain an accurate, up-to-date FAQ set with minimal manual writing.</w:t>
      </w:r>
    </w:p>
    <w:p w14:paraId="20D75FA3" w14:textId="77777777" w:rsidR="00496FBC" w:rsidRDefault="00000000">
      <w:pPr>
        <w:spacing w:after="60"/>
        <w:ind w:left="432"/>
      </w:pPr>
      <w:r>
        <w:t>•  Produce consistent, well-structured entries quickly, without sacrificing quality.</w:t>
      </w:r>
    </w:p>
    <w:p w14:paraId="017CB920" w14:textId="77777777" w:rsidR="00496FBC" w:rsidRDefault="00000000">
      <w:pPr>
        <w:spacing w:after="60"/>
        <w:ind w:left="432"/>
      </w:pPr>
      <w:r>
        <w:t>•  Keep control of the content — create, correct and remove entries without depending on anyone else.</w:t>
      </w:r>
    </w:p>
    <w:p w14:paraId="28D6A9FD" w14:textId="77777777" w:rsidR="00496FBC" w:rsidRDefault="00000000">
      <w:pPr>
        <w:spacing w:after="100"/>
      </w:pPr>
      <w:r>
        <w:rPr>
          <w:b/>
          <w:sz w:val="26"/>
        </w:rPr>
        <w:t>PAINS</w:t>
      </w:r>
    </w:p>
    <w:p w14:paraId="4E440C94" w14:textId="77777777" w:rsidR="00496FBC" w:rsidRDefault="00000000">
      <w:pPr>
        <w:spacing w:after="60"/>
        <w:ind w:left="432"/>
      </w:pPr>
      <w:r>
        <w:t>•  Answering the same type of question over and over in slightly different wording.</w:t>
      </w:r>
    </w:p>
    <w:p w14:paraId="23A35B8D" w14:textId="77777777" w:rsidR="00496FBC" w:rsidRDefault="00000000">
      <w:pPr>
        <w:spacing w:after="60"/>
        <w:ind w:left="432"/>
      </w:pPr>
      <w:r>
        <w:t>•  Writing every entry from scratch, with no AI shortcut, under a constant time crunch.</w:t>
      </w:r>
    </w:p>
    <w:p w14:paraId="4CFC00D8" w14:textId="77777777" w:rsidR="00496FBC" w:rsidRDefault="00000000">
      <w:pPr>
        <w:spacing w:after="60"/>
        <w:ind w:left="432"/>
      </w:pPr>
      <w:r>
        <w:t>•  Content drifting out of date and becoming inconsistent because upkeep is entirely manual.</w:t>
      </w:r>
    </w:p>
    <w:p w14:paraId="314162E3" w14:textId="7503DDE3" w:rsidR="00496FBC" w:rsidRDefault="00496FBC" w:rsidP="007A7CE2"/>
    <w:sectPr w:rsidR="00496FBC" w:rsidSect="00034616">
      <w:pgSz w:w="11909" w:h="16834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920448">
    <w:abstractNumId w:val="8"/>
  </w:num>
  <w:num w:numId="2" w16cid:durableId="601693964">
    <w:abstractNumId w:val="6"/>
  </w:num>
  <w:num w:numId="3" w16cid:durableId="573855103">
    <w:abstractNumId w:val="5"/>
  </w:num>
  <w:num w:numId="4" w16cid:durableId="1166893658">
    <w:abstractNumId w:val="4"/>
  </w:num>
  <w:num w:numId="5" w16cid:durableId="662972002">
    <w:abstractNumId w:val="7"/>
  </w:num>
  <w:num w:numId="6" w16cid:durableId="36126692">
    <w:abstractNumId w:val="3"/>
  </w:num>
  <w:num w:numId="7" w16cid:durableId="1476026072">
    <w:abstractNumId w:val="2"/>
  </w:num>
  <w:num w:numId="8" w16cid:durableId="1727727262">
    <w:abstractNumId w:val="1"/>
  </w:num>
  <w:num w:numId="9" w16cid:durableId="162407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DB1"/>
    <w:rsid w:val="0029639D"/>
    <w:rsid w:val="00326F90"/>
    <w:rsid w:val="00496FBC"/>
    <w:rsid w:val="007A7C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A537EA-FC55-4375-AFF9-95D7C3B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Tharunesh R</cp:lastModifiedBy>
  <cp:revision>2</cp:revision>
  <dcterms:created xsi:type="dcterms:W3CDTF">2013-12-23T23:15:00Z</dcterms:created>
  <dcterms:modified xsi:type="dcterms:W3CDTF">2026-09-27T05:34:00Z</dcterms:modified>
  <cp:category/>
</cp:coreProperties>
</file>